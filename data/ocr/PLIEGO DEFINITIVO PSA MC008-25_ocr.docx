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OCR — PLIEGO DEFINITIVO PSA MC008-25.pdf</w:t>
      </w:r>
    </w:p>
    <w:p>
      <w:pPr>
        <w:pStyle w:val="Heading2"/>
      </w:pPr>
      <w:r>
        <w:t>Página 1</w:t>
      </w:r>
    </w:p>
    <w:p>
      <w:r>
        <w:t>Caja de Sunldos de Retiro de la Policia Nacional</w:t>
      </w:r>
    </w:p>
    <w:p>
      <w:r>
        <w:rPr>
          <w:rFonts w:ascii="Courier New" w:hAnsi="Courier New"/>
          <w:sz w:val="16"/>
        </w:rPr>
        <w:t>|</w:t>
      </w:r>
    </w:p>
    <w:p>
      <w:r>
        <w:rPr>
          <w:rFonts w:ascii="Courier New" w:hAnsi="Courier New"/>
          <w:sz w:val="16"/>
        </w:rPr>
        <w:t>|</w:t>
      </w:r>
    </w:p>
    <w:p>
      <w:pPr>
        <w:pStyle w:val="Heading1"/>
      </w:pPr>
      <w:r>
        <w:t>PROCESO DE SELECCION ABREVIADA DE MENOR CUANTIA No. PSA MCOO8 -2025</w:t>
      </w:r>
    </w:p>
    <w:p>
      <w:r>
        <w:t>ADELANTADO A TRAVES DE LA PLATAFORMA SECOP II DE COLOMBIA DEL PORTAL WEB DE COLOMBIA COMPRA EFICIENTE - https: //community.secop.gov.co</w:t>
      </w:r>
    </w:p>
    <w:p>
      <w:r>
        <w:t>“ACTUALIZAR SWITCH DE CASUR”</w:t>
      </w:r>
    </w:p>
    <w:p>
      <w:r>
        <w:rPr>
          <w:rFonts w:ascii="Courier New" w:hAnsi="Courier New"/>
          <w:sz w:val="16"/>
        </w:rPr>
        <w:t>|</w:t>
      </w:r>
    </w:p>
    <w:p>
      <w:r>
        <w:t>PLIEGO DE CONDICIONES</w:t>
      </w:r>
    </w:p>
    <w:p>
      <w:r>
        <w:t>BOGOTA D.C., 2025</w:t>
      </w:r>
    </w:p>
    <w:p>
      <w:r>
        <w:rPr>
          <w:rFonts w:ascii="Courier New" w:hAnsi="Courier New"/>
          <w:sz w:val="16"/>
        </w:rPr>
        <w:t>|</w:t>
      </w:r>
    </w:p>
    <w:p>
      <w:r>
        <w:rPr>
          <w:rFonts w:ascii="Courier New" w:hAnsi="Courier New"/>
          <w:sz w:val="16"/>
        </w:rPr>
        <w:t>|</w:t>
      </w:r>
    </w:p>
    <w:p>
      <w:r>
        <w:t>WW W.casur.gov.co radicacion@casur.gov.co</w:t>
      </w:r>
    </w:p>
    <w:p>
      <w:r>
        <w:t>Pagina 1 de 96</w:t>
      </w:r>
    </w:p>
    <w:p>
      <w:pPr>
        <w:pStyle w:val="Heading2"/>
      </w:pPr>
      <w:r>
        <w:t>Página 2</w:t>
      </w:r>
    </w:p>
    <w:p>
      <w:r>
        <w:t>Caja de Sueldos de Retiro de la Policia Nacional</w:t>
      </w:r>
    </w:p>
    <w:p>
      <w:r>
        <w:rPr>
          <w:rFonts w:ascii="Courier New" w:hAnsi="Courier New"/>
          <w:sz w:val="16"/>
        </w:rPr>
        <w:t>|</w:t>
      </w:r>
    </w:p>
    <w:p>
      <w:r>
        <w:rPr>
          <w:rFonts w:ascii="Courier New" w:hAnsi="Courier New"/>
          <w:sz w:val="16"/>
        </w:rPr>
        <w:t>| | |</w:t>
      </w:r>
    </w:p>
    <w:p>
      <w:r>
        <w:rPr>
          <w:rFonts w:ascii="Courier New" w:hAnsi="Courier New"/>
          <w:sz w:val="16"/>
        </w:rPr>
        <w:t>| | | |</w:t>
      </w:r>
    </w:p>
    <w:p>
      <w:r>
        <w:rPr>
          <w:rFonts w:ascii="Courier New" w:hAnsi="Courier New"/>
          <w:sz w:val="16"/>
        </w:rPr>
        <w:t>| | |</w:t>
      </w:r>
    </w:p>
    <w:p>
      <w:r>
        <w:rPr>
          <w:rFonts w:ascii="Courier New" w:hAnsi="Courier New"/>
          <w:sz w:val="16"/>
        </w:rPr>
        <w:t>|</w:t>
      </w:r>
    </w:p>
    <w:p>
      <w:r>
        <w:t>1. CONDICIONES GENERALES</w:t>
      </w:r>
    </w:p>
    <w:p>
      <w:r>
        <w:t>El presente PLIEGO DE CONDICIONES esta soportado por el estudio previo correspondiente y el proceso de seleccién que se convoca mediante el proceso de Seleccién Abreviada de Menor Cuantia, soportado en las normas de contratacion publica del estado colombiano.</w:t>
      </w:r>
    </w:p>
    <w:p>
      <w:r>
        <w:t>Se informa a los proponentes que de acuerdo al articulo 3° de la Ley 80 de 1993, los particulares que contratan con el Estado adquieren la calidad de colaboradores del mismo en el logro de sus fines y, por lo tanto, cumplen una funcion social que implica obligaciones sin perjuicio de los derechos que la misma ley les otorga. Igualmente, para efectos de la responsabilidad penal, se consideran particulares que cumplen funciones publicas en todo lo concerniente a la celebracién, ejecucién y liquidacién del contrato. Todas las comunicaciones o solicitud de aclaraciédn seran recibidas y resueltas por la Entidad a través de la PLATAFORMA SECOP II del portal web de Colombia Compra € Eficiente - www.colombiacompra.gov.co SE REITERA LA CONVENIENCIA DE LEER DETENIDAMENTE EL PRESENTE DOCUMENTO Y AJUSTARSE A LOS REQUERIMIENTOS Y TERMINOS PREVISTOS PARA PARTICIPAR EN EL PRESENTE PROCESO DE SELECCION. 1.1 DESCRIPCION SUSCINTA DE LA NECESIDAD QUE SE PRETENDE SATISFACER CON EL PROCESO DE CONTRATACION La Caja de Sueldos de Retiro de la Policia Nacional (CASUR), comprometida con garantizar la alta disponibilidad, seguridad y eficiencia en el acceso a los servicios informaticos desde su sede principal en Bogota D.C., y los diferentes puntos de atencion a nivel nacional, adelantara acciones orientadas al fortalecimiento y modernizacion de su infraestructura tecnoldgica.</w:t>
      </w:r>
    </w:p>
    <w:p>
      <w:r>
        <w:t>Como parte de este proceso, se contempla la adquisici6n de un nuevo switch core, un &amp; componente esencial para asegurar:</w:t>
      </w:r>
    </w:p>
    <w:p>
      <w:r>
        <w:t>- e La seguridad en el acceso a la red institucional. e La alta disponibilidad de los servicios digitales. e Unrendimiento dptimo en la transmisién de datos. e Capacidades de respaldo y redundancia. e Soporte técnico y garantia a nivel de fabricante.</w:t>
      </w:r>
    </w:p>
    <w:p>
      <w:r>
        <w:t>La renovacidon del Switch Core del Centro de Datos Principal es fundamental, ya que estos equipos constituyen la columna vertebral de las comunicaciones digitales de CASUR. Sobre ellos se soportan servicios criticos que requieren una conectividad robusta, estable y de alto desempefio, indispensables para el cumplimiento de la misi6n institucional y la atencion eficiente a los usuarios.</w:t>
      </w:r>
    </w:p>
    <w:p>
      <w:r>
        <w:t>WW w.casur.gov.co GC 7 12B 58, Bogota, D. C. SaRaECnGENSuENaGeS</w:t>
      </w:r>
    </w:p>
    <w:p>
      <w:r>
        <w:t>Fax Pagina 2 de 96</w:t>
      </w:r>
    </w:p>
    <w:p>
      <w:pPr>
        <w:pStyle w:val="Heading2"/>
      </w:pPr>
      <w:r>
        <w:t>Página 3</w:t>
      </w:r>
    </w:p>
    <w:p>
      <w:r>
        <w:rPr>
          <w:b/>
        </w:rPr>
        <w:t>==&gt; picture [113 x 37] intentionally omitted &lt;==</w:t>
      </w:r>
    </w:p>
    <w:p>
      <w:r>
        <w:t>**----- Start of picture text -----**&lt;br&gt;</w:t>
      </w:r>
    </w:p>
    <w:p>
      <w:r>
        <w:t>Caja demA de Retiro&lt;br&gt;de la Policfa Nacional&lt;br&gt;**----- End of picture text -----**&lt;br&gt;</w:t>
      </w:r>
    </w:p>
    <w:p>
      <w:pPr>
        <w:pStyle w:val="Heading2"/>
      </w:pPr>
      <w:r>
        <w:t>1.1.1 JUSTIFICACION.</w:t>
      </w:r>
    </w:p>
    <w:p>
      <w:r>
        <w:t>La Caja de Sueldos de Retiro de la Policia Nacional -CASUR, en su plan estratégico cuatrienal 2023-2026, cuenta con la perspectiva de clientes, la cual tiene como objetivo contribuir significativamente al mejoramiento de la calidad de vida de los afiliados y sus familias, generando un vinculo de reconocimiento y aceptacién por la Entidad, asi mismo se desarrolla el objetivo Estratégico No. 3 “Actualizar y modernizar los sistemas de informacion y comunicacién”, teniendo en cuenta que nos encontramos inmersos en la era de la digitalizacidn de las comunicaciones y la globalizacion de las interacciones sociales, econdmicas y comerciales, es prioridad de primer orden para la Entidad fortalecer las herramientas tecnoldgicas que nos permitan relacionarnos en tiempo real con nuestros afiliados y mejorar los procesos internos, con el fin de dar cumplimiento con la misiOn institucional. Asimismo, CASUR depende directa y permanentemente de la consulta de todos sus Sistemas de Informacién para la atenciédn de su poblacién objetivo. Por lo tanto, es crucial contar con una infraestructura de TI robusta que soporte dicha transaccionalidad. Como parte de esta infraestructura. Ademas, es indispensable disponer de un Switch Core que centralice y gestione toda la red de la entidad y que tenga activo su respectivo soporte y actualizacién, garantizando asi la continuidad operativa, las comunicaciones al interior de la entidad y un respaldo por parte de fabrica.</w:t>
      </w:r>
    </w:p>
    <w:p>
      <w:r>
        <w:t>Para el desarrollo del plan estratégico, CASUR ha definido proyectos de inversién, entre los cuales se encuentra el proyecto de inversién No. 02, “ACTUALIZACION Y MEJORAMIENTO DE LA PRESTACION DE SERVICIOS TECNOLOGICOS A LOS GRUPOS SOCIALES OBJETIVOS DE CASUR NACIONAL” el cual se articula para dar cumplimiento al Plan Estratégico Cuatrienal en lo que corresponde a las metas y estrategias del Plan de Accién vigencia 2025; de tal forma que el proyecto de Inversion 02 en su actividad 13C “Actualizar Switch de Casur” nos permite realizar el proceso de Adquisicién, implementacién, y migraciédn de los Equipos Switches de Core con su debido licenciamiento y soporte. La infraestructura de conmutacién de red de entidades gubernamentales es un componente esencial para la comunicacion eficiente y efectiva de los sistemas transaccionales, aplicativos y de consulta. Esta infraestructura esta compuesta por componentes fisicos, ldgicos y tecnolégicos que permiten la conectividad, comunicacién y transmisién de datos entre los diferentes sistemas, usuarios y servicios institucionales. Esta infraestructura incluye dispositivos como switches, routers, firewalls, puntos de acceso, cableado estructurado, servidores, asi como el software de gestién y monitoreo que garantiza su funcionamiento eficiente y seguro.</w:t>
      </w:r>
    </w:p>
    <w:p>
      <w:r>
        <w:rPr>
          <w:b/>
        </w:rPr>
        <w:t>==&gt; picture [1 x 1] intentionally omitted &lt;==</w:t>
      </w:r>
    </w:p>
    <w:p>
      <w:r>
        <w:t>**----- Start of picture text -----**&lt;br&gt;</w:t>
      </w:r>
    </w:p>
    <w:p>
      <w:r>
        <w:t>i&lt;br&gt;**----- End of picture text -----**&lt;br&gt;</w:t>
      </w:r>
    </w:p>
    <w:p>
      <w:r>
        <w:t>La infraestructura de conmutaci6n de red de propiedad de CASUR, actualmente cuenta con Un (1) Switch de Core y Dieciséis (16) Switch de Borde, esta infraestructura es esencial para garantizar la operacion de los servicios institucionales.</w:t>
      </w:r>
    </w:p>
    <w:p>
      <w:r>
        <w:t>El grupo de Informatica dentro de sus actividades tiene como prioridad velar por que la infraestructura TI de la entidad sea eficiente y eficaz, por ellos se identific6 que el Switch Core de la entidad, termina su EOL “Fin de Vida Util” el 31 de octubre de 2025 por parte de fabrica.</w:t>
      </w:r>
    </w:p>
    <w:p>
      <w:r>
        <w:rPr>
          <w:b/>
        </w:rPr>
        <w:t>==&gt; picture [2 x 15] intentionally omitted &lt;==</w:t>
      </w:r>
    </w:p>
    <w:p>
      <w:r>
        <w:t>**----- Start of picture text -----**&lt;br&gt;</w:t>
      </w:r>
    </w:p>
    <w:p>
      <w:r>
        <w:rPr>
          <w:rFonts w:ascii="Courier New" w:hAnsi="Courier New"/>
          <w:sz w:val="16"/>
        </w:rPr>
        <w:t>|&lt;br&gt;**----- End of picture text -----**&lt;br&gt;</w:t>
      </w:r>
    </w:p>
    <w:p>
      <w:r>
        <w:t>WWW.Casur.gov.co Sibi Mer soleal a oats</w:t>
      </w:r>
    </w:p>
    <w:p>
      <w:r>
        <w:t>Pagina 3 de 96</w:t>
      </w:r>
    </w:p>
    <w:p>
      <w:pPr>
        <w:pStyle w:val="Heading2"/>
      </w:pPr>
      <w:r>
        <w:t>Página 4</w:t>
      </w:r>
    </w:p>
    <w:p>
      <w:r>
        <w:t>ae ae ae</w:t>
      </w:r>
    </w:p>
    <w:p>
      <w:r>
        <w:t>ae Te aia</w:t>
      </w:r>
    </w:p>
    <w:p>
      <w:r>
        <w:t>ri of aa = ——S a aa ams a Caja de Sueldos de Retiro de la Policia Nacional</w:t>
      </w:r>
    </w:p>
    <w:p>
      <w:r>
        <w:rPr>
          <w:rFonts w:ascii="Courier New" w:hAnsi="Courier New"/>
          <w:sz w:val="16"/>
        </w:rPr>
        <w:t>|</w:t>
      </w:r>
    </w:p>
    <w:p>
      <w:r>
        <w:t>e</w:t>
      </w:r>
    </w:p>
    <w:p>
      <w:r>
        <w:t>Por lo anteriormente expuesto, se hace indispensable la adquisicién, implementacién, y migracién de los Equipos Switches de Core con su debido licenciamiento y soporte. La adquisicidn de este equipo es critica, ya que, al no contar con soporte y garantia por parte de fabrica, la entidad estaria en riesgo de que se presente una falla critica y no se cuente con el respectivo soporte, afectando la disponibilidad de la red, sistemas de informacion y aplicaciones publicas en internet.</w:t>
      </w:r>
    </w:p>
    <w:p>
      <w:pPr>
        <w:pStyle w:val="Heading2"/>
      </w:pPr>
      <w:r>
        <w:t>1.1.2. PROYECTOS DE INVERSION</w:t>
      </w:r>
    </w:p>
    <w:p>
      <w:r>
        <w:t>Esta contratacion es financiada con recursos de Proyecto de Inversion.</w:t>
      </w:r>
    </w:p>
    <w:p>
      <w:r>
        <w:t>a. Nombre del Proyecto: ACTUALIZACION Y MEJORAMIENTO DE LA PRESTACION DE SERVICIOS TECNOLOGICOS A LOS GRUPOS SOCIALES OBJETIVO DE CASUR NACIONAL</w:t>
      </w:r>
    </w:p>
    <w:p>
      <w:pPr>
        <w:pStyle w:val="Heading2"/>
      </w:pPr>
      <w:r>
        <w:t>b. Ficha BPIN: 2018011000406</w:t>
      </w:r>
    </w:p>
    <w:p>
      <w:r>
        <w:rPr>
          <w:b/>
        </w:rPr>
        <w:t>==&gt; picture [18 x 22] intentionally omitted &lt;==</w:t>
      </w:r>
    </w:p>
    <w:p>
      <w:r>
        <w:t>**----- Start of picture text -----**&lt;br&gt;</w:t>
      </w:r>
    </w:p>
    <w:p>
      <w:r>
        <w:t>Ea&lt;br&gt;**----- End of picture text -----**&lt;br&gt;</w:t>
      </w:r>
    </w:p>
    <w:p>
      <w:r>
        <w:t>c. Actividad e Indicador al cual se encuentra relacionada la contrataci6én: ACTUALIZAR LOS SWITCHES DE CASUR</w:t>
      </w:r>
    </w:p>
    <w:p>
      <w:pPr>
        <w:pStyle w:val="Heading2"/>
      </w:pPr>
      <w:r>
        <w:t>1.2 VEEDURIAS CIUDADANAS</w:t>
      </w:r>
    </w:p>
    <w:p>
      <w:r>
        <w:t>La Caja de Sueldos de Retiro de la Policia Nacional convoca a las Veedurias Ciudadanas, quienes podran desarrollar su actividad de control social durante las etapas precontractual, contractual y pos contractual del presente proceso de seleccién, conforme a la Ley 80 de 1993, articulo 66 y Ley 850 de 2003.</w:t>
      </w:r>
    </w:p>
    <w:p>
      <w:r>
        <w:t>1.3 TRANSPARENCIA</w:t>
      </w:r>
    </w:p>
    <w:p>
      <w:r>
        <w:t>La seleccion del contratista se realizara con estricta sujeci6n al principio de transparencia previsto en el articulo 24 de la Ley 80 de 1993, modificado por el articulo 32 de la Ley 1150 de 2007 y el articulo 3 del Decreto Ley 19 de 2012.</w:t>
      </w:r>
    </w:p>
    <w:p>
      <w:r>
        <w:t>De acuerdo con el articulo 76 de Ley 1474 de 2011, en el evento de que cualquier interesado encuentre alguna irregularidad en el proceso, debe ponerla en conocimiento de la Oficina de Peticiones, Quejas y Reclamos de la Caja de Sueldos de Retiro de la Policia Nacional, mediante escrito remitido al correo electrénico quejasyreclamos@casur.gov.co.</w:t>
      </w:r>
    </w:p>
    <w:p>
      <w:r>
        <w:t>De conocerse casos de corrupcién en la Caja de Sueldos de Retiro de la Policia Nacional, estos deben ser inmediatamente reportados a:</w:t>
      </w:r>
    </w:p>
    <w:p>
      <w:pPr>
        <w:pStyle w:val="Heading2"/>
      </w:pPr>
      <w:r>
        <w:t>Procuraduria General de la Nacion</w:t>
      </w:r>
    </w:p>
    <w:p>
      <w:r>
        <w:t>Carrera 5 No. 15 - 60, Bogota, D.C.</w:t>
      </w:r>
    </w:p>
    <w:p>
      <w:r>
        <w:t>Teléfonos: 018000-910-315 - Linea reducida: 142 y PBX: (571) 587-8750 Correo electrénico: quejas@procuraduria.gov.co</w:t>
      </w:r>
    </w:p>
    <w:p>
      <w:r>
        <w:t>Pagina WEB: http://www.procuraduria.gov.co</w:t>
      </w:r>
    </w:p>
    <w:p>
      <w:pPr>
        <w:pStyle w:val="Heading2"/>
      </w:pPr>
      <w:r>
        <w:t>Contraloria General de la Republica</w:t>
      </w:r>
    </w:p>
    <w:p>
      <w:r>
        <w:t>WW wW.Casur.gov.co Carreraeee 7lhe12Ba 58,Bcenta, D. C. Paginapi 4 de 96</w:t>
      </w:r>
    </w:p>
    <w:p>
      <w:pPr>
        <w:pStyle w:val="Heading2"/>
      </w:pPr>
      <w:r>
        <w:t>Página 5</w:t>
      </w:r>
    </w:p>
    <w:p>
      <w:r>
        <w:t>Caja de Siaidon de Retiro de la Policia Nacional</w:t>
      </w:r>
    </w:p>
    <w:p>
      <w:r>
        <w:t>Carrera 69 No. 44-35 PISO 1 Bogota D.C. PBX: (57) 1 - 5187000 - Ext. 21014-21015- 018000910060 FAX: (57) 5187000</w:t>
      </w:r>
    </w:p>
    <w:p>
      <w:r>
        <w:t>crg@contraloria.gov.co</w:t>
      </w:r>
    </w:p>
    <w:p>
      <w:r>
        <w:t>Fiscalia General de la Nacién</w:t>
      </w:r>
    </w:p>
    <w:p>
      <w:r>
        <w:t>Nivel Central: Diagonal 22B No. 52-01 (Ciudad Salitre) Bogota D.C. Teléfonos: (571) 570-20-00 y (571) 414-90-00</w:t>
      </w:r>
    </w:p>
    <w:p>
      <w:r>
        <w:t>Linea Gratuita Quejas y Reclamos Contra Servidores: 018000-91-22-80 6 (571) 570-2072</w:t>
      </w:r>
    </w:p>
    <w:p>
      <w:r>
        <w:t>Linea gratuita Denuncias Penales 018000-91-61-116 (571) 414-91-37 Pagina WEB: http://www. fiscalia.gov.co</w:t>
      </w:r>
    </w:p>
    <w:p>
      <w:r>
        <w:t>Ademas, -LA CAJAcuenta con un espacio en su pagina https://www.casur.gov.co/sistema-pgqr-y-d, enlace sistema PQR, habilitado para recibir quejas, en caso de considerarse incumplimiento de las actuaciones administrativas en principios y normas generales aplicables a los tramites y procedimientos administrativos de los que trata el Decreto 19 de 2012.</w:t>
      </w:r>
    </w:p>
    <w:p>
      <w:r>
        <w:t>Para efectos de dar cumplimiento al principio de Transparencia el proponente se compromete a presentar el ANEXO No. 02 “COMPROMISO ANTICORRUPCION”, el cual debera formar parte del contrato, en el evento de ser adjudicado.</w:t>
      </w:r>
    </w:p>
    <w:p>
      <w:pPr>
        <w:pStyle w:val="Heading2"/>
      </w:pPr>
      <w:r>
        <w:t>1.4 FUNDAMENTO JURIDICO QUE SOPORTA LA MODALIDAD DE CONTRATACION</w:t>
      </w:r>
    </w:p>
    <w:p>
      <w:r>
        <w:t>El marco legal del proceso de seleccién y del contrato que se derive de su adjudicacién, tiene fundamento en la Constitucién Politica, las leyes de la Republica de Colombia y en especial por la Ley 80 de 1993, Ley 1150 de 2007, Ley 1474 de 2011, Ley 1882 de 2018, Decreto Ley 019 de 2012, Decreto 1082 de 2015, Decreto 1860 de 2021, normas organicas del presupuesto, las disposiciones cambiarias, Estatuto Tributario y las demas normas y especificacién técnica concordantes con la materia objeto del contrato, que rijan o lleguen a regir los aspectos del presente proceso de seleccién. Las normas y especificacidn técnica actualmente vigentes que resulten pertinentes de acuerdo con la Ley colombiana, se presumen conocidas por todos los proponentes.</w:t>
      </w:r>
    </w:p>
    <w:p>
      <w:r>
        <w:t>Con el fin de facilitar la participacion de oferentes el proceso se adelantara por SELECCION ABREVIADA DE MENOR CUANTIA, de conformidad con lo establecido en el Decreto 1082 de 2015, Articulo 2.2.1.2.1.2.20. 1.5 INDISPONIBILIDAD DE LA PLATAFORMA SECOP II. Indisponibilidad en la manifestaci6n de interés: En caso de indisponibilidad de la plataforma del SECOP II, que impida a los interesados presentar su propuesta, deberan atender los lineamientos definidos por Colombia Compra Eficiente, en la "Guia para actuar ante una indisponibilidad del SECOP II", y para los efectos alli indicados el correo habilitado de la Entidad es contratos@Casur.gov.co.</w:t>
      </w:r>
    </w:p>
    <w:p>
      <w:r>
        <w:t>D is : &gt; BSANAB DAD WWW.casur.gov.co Carrera 7 12B 58, Bogota, D. C. radicacion@casur.gov.co</w:t>
      </w:r>
    </w:p>
    <w:p>
      <w:r>
        <w:t>a Pagina 5 de 96</w:t>
      </w:r>
    </w:p>
    <w:p>
      <w:pPr>
        <w:pStyle w:val="Heading2"/>
      </w:pPr>
      <w:r>
        <w:t>Página 6</w:t>
      </w:r>
    </w:p>
    <w:p>
      <w:r>
        <w:t>aEee, ST eae</w:t>
      </w:r>
    </w:p>
    <w:p>
      <w:r>
        <w:t>= Caja de Sueldos de Retiro de la Policia Nacional</w:t>
      </w:r>
    </w:p>
    <w:p>
      <w:r>
        <w:rPr>
          <w:rFonts w:ascii="Courier New" w:hAnsi="Courier New"/>
          <w:sz w:val="16"/>
        </w:rPr>
        <w:t>|</w:t>
      </w:r>
    </w:p>
    <w:p>
      <w:r>
        <w:rPr>
          <w:rFonts w:ascii="Courier New" w:hAnsi="Courier New"/>
          <w:sz w:val="16"/>
        </w:rPr>
        <w:t>| |</w:t>
      </w:r>
    </w:p>
    <w:p>
      <w:r>
        <w:rPr>
          <w:rFonts w:ascii="Courier New" w:hAnsi="Courier New"/>
          <w:sz w:val="16"/>
        </w:rPr>
        <w:t>|</w:t>
      </w:r>
    </w:p>
    <w:p>
      <w:r>
        <w:t>@</w:t>
      </w:r>
    </w:p>
    <w:p>
      <w:r>
        <w:t>En caso de ser necesario, la Entidad debera solicitar a los proponentes durante el proceso de evaluacién, y a mas tardar en el informe de evaluacion, las aclaraciones, precisiones o solicitud de documentos que puedan ser subsanables. No obstante, los proponentes no podran completar, adicionar, modificar o mejorar sus propuestas en los aspectos que otorgan puntaje, los cuales podran ser objeto de aclaraciones y explicaciones. Los proponentes deberadn allegar las aclaraciones o documentos requeridos en el momento en el que fueron solicitados y a mas tardar hasta el término de traslado del informe de evaluacion. En el evento en que la Entidad no advierta la ausencia de requisitos o la falta de documentos referentes a la futura contrataciodn o al proponente no necesarios para la comparacion de las propuestas y no los haya solicitado en el informe de evaluaci6én, podra requerir al proponente, otorgandole un término igual al establecido para el traslado del informe de evaluacién, con el fin de que los allegue. En caso de ser necesario la Entidad ajustara el cronograma. Todos aquellos requisitos de la oferta que afecten la asignaciO6n de puntaje, incluyendo los necesarios para acreditar los requisitos de desempate, subsanables,no son por lo que los mismos deben ser aportados por los proponentes desde la presentacidn de la oferta. No obstante, pueden ser aclarados o ser objeto de explicaci6n.</w:t>
      </w:r>
    </w:p>
    <w:p>
      <w:r>
        <w:t>En virtud del principio de la buena fe, los proponentes que presenten observaciones al proceso o a las ofertas y a las conductas de los demas oferentes, deberdan justificar y demostrar su procedencia y oportunidad.</w:t>
      </w:r>
    </w:p>
    <w:p>
      <w:pPr>
        <w:pStyle w:val="Heading2"/>
      </w:pPr>
      <w:r>
        <w:t>1.7 ACUERDOS COMERCIALES APLICABLES AL PRESENTE PROCESO.</w:t>
      </w:r>
    </w:p>
    <w:p>
      <w:r>
        <w:t>De conformidad con lo estipulado en el articulo 2.2.1.1.1.3.1., “Definiciones” del Decreto 1082 de 2015 “Acuerdos Comerciales son tratados internacionales vigente celebrados por el Estado Colombiano, que contienen derecho y obligaciones en materia de compras publicas, en los cuales existe como minimo el compromiso de trato nacional para: (i) los bienes y servicios de origen colombiano y (ii) los proveedores colombianos” , por ende, se procedio a verificar lo pertinente de conformidad con lo indicado en el manual para el &amp; manejo de los Acuerdos Comerciales en procesos de contrataci6én publicado en la pagina www.colombiacompra.gov.co, Manual guia para determinar los acuerdos comerciales a los cuales esta sujeto un proceso de contratacién, teniéndose que el proceso a seguir SI se encuentra cubierto en tratado o acuerdo comercial de los actualmente suscritos por Colombia, es decir: En el estudio previo estan estipulados los siguientes : . proceso delExcepcion - Entidad - ; contratacion Estatal contratacion: aplicable all".cubierto por el : Superior al valorproceso de Incluida - Acuerdo del Acuerdo|Contratacion : ‘ Comercial | BeComercial eennee "ee ee |, a ieeeegemepeeeninnmntmeniendeee Le~~ a aaieeh pmnmmantsedmammameeeenaman WW W.CaSsur.gov.co</w:t>
      </w:r>
    </w:p>
    <w:p>
      <w:pPr>
        <w:pStyle w:val="Heading2"/>
      </w:pPr>
      <w:r>
        <w:t>Página 7</w:t>
      </w:r>
    </w:p>
    <w:p>
      <w:r>
        <w:t>Caja de Sueldos de Retiro de la Policia Nacional A Pacifico Pers IST. CST CC NOC COST CS Canada) Chile SEC SE ON CT CoregBO CostaRica Ss CST CS CONC COST Estados Unidos = |: a Mexico SE NOON ONO riangul |ElSalvador__ [SI INO) COINO CCN oNorte Guatemala [SI INO NOC ONO UnionEstadosEuropeaHonduras SESE NO—Cti“‘C‘*‘NN'SNOCINOINO=~ COIN AELC SI NOT—CdNY&lt;$; **N** C]S— CRONOGRAMA. presente proceso de Seleccién Abreviada de Menor Cuantia, se regira para las fechas la vigencia 2025, consignadas en el siguiente cronograma: ACTIVIDAD |[FECHA] Publicacion Estudio de Conveniencia y érminos plataforma Secop II Oportunidad (ECO) y Proyecto de Pliego de |www.colombiacompra.gov.co Recibo de Observaciones al Proyecto de Pliego de érminos plataforma Secop II Condiciones. www.colombiacompra.gov.co Solicitudes limitaciones a Mipymes NO APLICA Respuesta observaciones al proyecto de pliego de érminos plataforma Secop II condiciones. www.colombiacompra.gov.co Resolucién de Apertura - Publicacién del Pliego de érminos plataforma Secop II Condiciones Definitivo. www.colombiacompra.gov.co Manifestacion de interés en participar CEOAINOS plataforma ce www.colombiacompra.gov.co Conformaci6én de lista de 10 posibles oferentes - ne ae Eels por esta facultad, se SI APLICA continuara: ;con :todos los que manifiesten interés. Fecha limite para solicitar aclaraciones al pliego eEMInos Pee ceo www.colombiacompra.gov.co Fecha Limite para la Expedicién de Adendas ue Plataforma cme www.colombiacompra.gov.co Fecha Limite de Entrega de Propuestas - Cierre ErMINGe plataforma secon www.colombiacompra.gov.co Evaluacién de Propuestas érminos plataforma Secop II Publicacién Informe de Evaluacién setae plataforma secop If ww.colombiacompra.gov.co</w:t>
      </w:r>
    </w:p>
    <w:p>
      <w:pPr>
        <w:pStyle w:val="Heading2"/>
      </w:pPr>
      <w:r>
        <w:t>1.8 CRONOGRAMA.</w:t>
      </w:r>
    </w:p>
    <w:p>
      <w:r>
        <w:t>El presente proceso de Seleccién Abreviada de Menor Cuantia, se regira para las fechas de la vigencia 2025, consignadas en el siguiente cronograma:</w:t>
      </w:r>
    </w:p>
    <w:p>
      <w:r>
        <w:t>WW W.CaSUr.gov.co Carrera 7 12B 58, Bogota, D. C. radicacion@casur.gov.co</w:t>
      </w:r>
    </w:p>
    <w:p>
      <w:r>
        <w:t>— Pagina 7 de 96</w:t>
      </w:r>
    </w:p>
    <w:p>
      <w:pPr>
        <w:pStyle w:val="Heading2"/>
      </w:pPr>
      <w:r>
        <w:t>Página 8</w:t>
      </w:r>
    </w:p>
    <w:p>
      <w:r>
        <w:rPr>
          <w:rFonts w:ascii="Courier New" w:hAnsi="Courier New"/>
          <w:sz w:val="16"/>
        </w:rPr>
        <w:t>|</w:t>
      </w:r>
    </w:p>
    <w:p>
      <w:r>
        <w:rPr>
          <w:rFonts w:ascii="Courier New" w:hAnsi="Courier New"/>
          <w:sz w:val="16"/>
        </w:rPr>
        <w:t>| 1.9.1 INHABILIDADES E INCOMPATIBILIDADES</w:t>
      </w:r>
    </w:p>
    <w:p>
      <w:r>
        <w:rPr>
          <w:rFonts w:ascii="Courier New" w:hAnsi="Courier New"/>
          <w:sz w:val="16"/>
        </w:rPr>
        <w:t>|</w:t>
      </w:r>
    </w:p>
    <w:p>
      <w:r>
        <w:rPr>
          <w:b/>
        </w:rPr>
        <w:t>==&gt; picture [456 x 197] intentionally omitted &lt;==</w:t>
      </w:r>
    </w:p>
    <w:p>
      <w:r>
        <w:t>**----- Start of picture text -----**&lt;br&gt;</w:t>
      </w:r>
    </w:p>
    <w:p>
      <w:r>
        <w:t>Caja de Sueldos de Retiro&lt;br&gt;de ta Policfa Nacional&lt;br&gt;Observaciones a la Evaluacién y TRASLADO DEL, _. eae&lt;br&gt;INFORME DE  EVALUACION (Tiempo _ para ti re orma Secop II&lt;br&gt;Subsanaciény y solicitud adlaraciones a la (YM -COlmMmpiscompra.gov.co&lt;br&gt;Consolidado final de evaluaciones aS Oe plataforma Secop II&lt;br&gt;www.colombiacompra.gov.co&lt;br&gt;Acto administrativo de adjudicaci6on. ee plataforma secop II&lt;br&gt;www.colombiacompra.gov.co&lt;br&gt;Suscripcion del Contrato érminos plataforma Secop II&lt;br&gt;www.colombiacompra.gov.co&lt;br&gt;Legalizacién y formalizacién del contrato a/R PIStatO rts secop Il&lt;br&gt;www.colombiacompra.gov.co&lt;br&gt;**----- End of picture text -----**&lt;br&gt;</w:t>
      </w:r>
    </w:p>
    <w:p>
      <w:pPr>
        <w:pStyle w:val="Heading2"/>
      </w:pPr>
      <w:r>
        <w:t>NOTAS:</w:t>
      </w:r>
    </w:p>
    <w:p>
      <w:r>
        <w:t>1. Todos los tramites relacionados con el presente proceso, documentacién seran € recepcionados por la plataforma SECOP II. 2. El cronograma en los pliegos de condiciones estara sujeto a las modificaciones, adendas o ajustes que se realicen en la plataforma del SECOP II al proceso de menor cuantia. 1.9 REQUISITOS PARA PARTICIPAR 1.9.1 INHABILIDADES E INCOMPATIBILIDADES El proponente no podra estar incurso en las causales de inhabilidad e incompatibilidad establecidas en el articulo 127 de la Constitucidn Politica o en los articulos 8° y 9° de la Ley 80 de 1993 y demas normas concordantes, lo cual sera declarado por el proponente bajo juramento que se entenderad aceptado con la firma de la propuesta y su presentacion, y la suscripcién del contrato.</w:t>
      </w:r>
    </w:p>
    <w:p>
      <w:pPr>
        <w:pStyle w:val="Heading2"/>
      </w:pPr>
      <w:r>
        <w:t>1.9.2 CALIDAD DE LOS PROPONENTES.</w:t>
      </w:r>
    </w:p>
    <w:p>
      <w:r>
        <w:t>Podran participar en esta convocatoria publica, personas naturales y juridicas, publicas y privadas, nacionales o extranjeras, en forma individual o conformado por proponentes plurales a través de consorcios, uniones temporales, cuyo objeto social sea igual y/o similar al objeto de la presente invitacién.</w:t>
      </w:r>
    </w:p>
    <w:p>
      <w:r>
        <w:t>El proponente no podra estar incurso en las causales de inhabilidad e incompatibilidad establecidas en el articulo 127 de la Constitucidn Politica 0, en los articulos 8° y 9° de la Ley 80 de 1993 y demas normas concordantes, lo cual sera declarado por el proponente bajo juramento que se entendera aceptado con la firma de la propuesta o del contrato segun el caso.</w:t>
      </w:r>
    </w:p>
    <w:p>
      <w:r>
        <w:t>NOTA: En los casos de consorcio 0 uniones temporales, cada uno de los asociados debera tener dentro de su objeto social, relacién directa con el objeto del proceso</w:t>
      </w:r>
    </w:p>
    <w:p>
      <w:r>
        <w:t>WW W.CasSUur.gov.co Carrera 7 12B 58, Bogota, D. C. radicacion@casur.gov.co</w:t>
      </w:r>
    </w:p>
    <w:p>
      <w:r>
        <w:t>— Pagina 8 de 96</w:t>
      </w:r>
    </w:p>
    <w:p>
      <w:pPr>
        <w:pStyle w:val="Heading2"/>
      </w:pPr>
      <w:r>
        <w:t>Página 9</w:t>
      </w:r>
    </w:p>
    <w:p>
      <w:r>
        <w:t>Caja de Sueldos de Retiro de la Policia Nacional</w:t>
      </w:r>
    </w:p>
    <w:p>
      <w:r>
        <w:rPr>
          <w:rFonts w:ascii="Courier New" w:hAnsi="Courier New"/>
          <w:sz w:val="16"/>
        </w:rPr>
        <w:t>|</w:t>
      </w:r>
    </w:p>
    <w:p>
      <w:r>
        <w:rPr>
          <w:rFonts w:ascii="Courier New" w:hAnsi="Courier New"/>
          <w:sz w:val="16"/>
        </w:rPr>
        <w:t>|</w:t>
      </w:r>
    </w:p>
    <w:p>
      <w:pPr>
        <w:pStyle w:val="Heading2"/>
      </w:pPr>
      <w:r>
        <w:t>19.2.1 ONSORCIOS O UNIONES TEMPORALES</w:t>
      </w:r>
    </w:p>
    <w:p>
      <w:r>
        <w:t>Los proponentes indicaran si su participacién es a titulo de consorcio o unién temporal; tratandose de consorcio debera indicar el porcentaje de participacién de cada uno de sus integrantes y, en el caso de uniones temporales sefalara los términos y extension de la participacién en la propuesta y en la ejecucién del contrato, los cuales no podran ser modificados sin el consentimiento previo de CASUR.</w:t>
      </w:r>
    </w:p>
    <w:p>
      <w:r>
        <w:t>Los miembros del consorcio y de la uniédn temporal, deberan designar la persona que para todos los efectos del presente proceso de contratacién representara al consorcio o union temporal y sefalara las reglas basicas que regulen las relaciones entre ellos y su responsabilidad.</w:t>
      </w:r>
    </w:p>
    <w:p>
      <w:r>
        <w:t>La propuesta de un consorcio o unidn temporal debe cumplir con todos los requerimientos del presente pliego de condiciones y para su elaboracién debe tenerse en cuenta lo siguiente:</w:t>
      </w:r>
    </w:p>
    <w:p>
      <w:r>
        <w:t>- La carta de presentacién de la propuesta (ANEXO No.1) debe firmarla el representante del consorcio o unidn temporal; a la propuesta deberad anexarse el documento que acredite esa calidad. A la propuesta debe anexarse el documento en el cual conste la conformacién y reglamentacion del consorcio o la uniédn temporal. En todos los casos el firmante de la carta de presentacién debe indicar en ella claramente:</w:t>
      </w:r>
    </w:p>
    <w:p>
      <w:r>
        <w:t>1. Nombre, Apellidos, Cédula de Ciudadania o de Extranjeria si es el caso, NIT de la sociedad que representa.</w:t>
      </w:r>
    </w:p>
    <w:p>
      <w:r>
        <w:t>2. Calidad en la que actua: persona natural, integrante del consorcio o unién temporal, representante legal de persona juridica integrante del consorcio o unidén temporal.</w:t>
      </w:r>
    </w:p>
    <w:p>
      <w:r>
        <w:t>La Unidn Temporal o el Consorcio deben acreditar que su duracién no sera inferior al plazo del contrato y un afio mas.</w:t>
      </w:r>
    </w:p>
    <w:p>
      <w:r>
        <w:t>NOTA: En los casos de consorcio 0 uniones temporales, cada uno de los asociados debera tener dentro de su objeto social, relacién directa con el objeto del proceso</w:t>
      </w:r>
    </w:p>
    <w:p>
      <w:pPr>
        <w:pStyle w:val="Heading2"/>
      </w:pPr>
      <w:r>
        <w:t>1.9.3 CONFORMACION LISTA DE POSIBLES OFERENTES</w:t>
      </w:r>
    </w:p>
    <w:p>
      <w:r>
        <w:t>De conformidad con lo dispuesto en el numeral segundo (2°) articulo 2.2.1.2.1.2.20 del Decreto 1082 de 2015, establece:</w:t>
      </w:r>
    </w:p>
    <w:p>
      <w:r>
        <w:t>“2. Si la Entidad Estatal recibe mas de diez (10) manifestaciones de interés puede continuar el proceso o hacer un sorteo para seleccionar maximo diez (10) interesados con quienes continuara el Proceso de Contratacién. La Entidad Estatal debe establecer en los pliegos de condiciones si hay lugar a sorteo y la forma en la cual lo hard” (subrayado y negrilla ajeno al texto original).</w:t>
      </w:r>
    </w:p>
    <w:p>
      <w:pPr>
        <w:pStyle w:val="Heading2"/>
      </w:pPr>
      <w:r>
        <w:t>SORTEO DE CONSOLIDACION DE OFERENTES:</w:t>
      </w:r>
    </w:p>
    <w:p>
      <w:r>
        <w:t>WW W.CaSUr.gov.co Carrera 7 12B 58, Bogota, D. C. — radicacion@casur.gov.co Pagina 9 de 96</w:t>
      </w:r>
    </w:p>
    <w:p>
      <w:pPr>
        <w:pStyle w:val="Heading2"/>
      </w:pPr>
      <w:r>
        <w:t>Página 10</w:t>
      </w:r>
    </w:p>
    <w:p>
      <w:r>
        <w:t>©</w:t>
      </w:r>
    </w:p>
    <w:p>
      <w:r>
        <w:t>Caja de Susidos de Retiro de la Policia Nacional</w:t>
      </w:r>
    </w:p>
    <w:p>
      <w:r>
        <w:t>En caso que el numero de posibles oferentes sea superior a diez (10), la CAJA podra realizar un sorteo de consolidacién de oferentes para escoger entre ellos un numero no inferior a éste, los cuales podran presentar oferta dentro del proceso de seleccién, de conformidad con lo establecido en el articulo 2.2.1.2.1.2.20 del Decreto 1082 de 2015. Se informara oportunamente a los posibles oferentes si el sorteo se realizara o no, indicando la fecha y hora prevista en el cronograma del proceso. De hacerse sorteo, el mismo tendra lugar en las instalaciones de la CASUR y se realizara bajo el sistema de BALOTAS siguiendo el procedimiento descrito a continuacion:</w:t>
      </w:r>
    </w:p>
    <w:p>
      <w:r>
        <w:t>1. Teniendo en cuenta el orden de Ilegada de las manifestaciones de interés se asignara a cada proponente un numero. 2. Se procedera a incorporar en una balotera un numero de balotas identificadas con un numero igual al numero de manifestantes de interés. 3. Se efectuara el sorteo de manera que se saquen solo diez (10) balotas. De manera que solo los primeros diez proponentes identificados con las balotas que han sido seleccionadas al azar podran participar en el proceso de selecci6én. El acta que resulte de este sorteo sera publicada en el Portal Unico de Contratacién (SECOP) www.colombiacompra.gov.co. Cuando el numero de posibles oferentes sea inferior o igual a diez (10), la Entidad adelantara el proceso de selecci6n con todos ellos.</w:t>
      </w:r>
    </w:p>
    <w:p>
      <w:pPr>
        <w:pStyle w:val="Heading2"/>
      </w:pPr>
      <w:r>
        <w:t>&amp;</w:t>
      </w:r>
    </w:p>
    <w:p>
      <w:pPr>
        <w:pStyle w:val="Heading2"/>
      </w:pPr>
      <w:r>
        <w:t>1.9.4 CONSULTA Y ENTREGA DEL PLIEGO DE CONDICIONES</w:t>
      </w:r>
    </w:p>
    <w:p>
      <w:r>
        <w:t>El pliego de condiciones, asi como toda la informacion pertinente del proceso de Seleccién Abreviada de Menor Cuantia, podran ser consultados a través de la PLATAFORMA SECOP MII, del portal web de Colombia Compra _ Eficiente www,colombiacompra,gov,co, a partir de la fecha de APERTURA y CUALQUIER SOLICITUD DE ACLARACION DEBERA DIRIGIRSE Y TRAMITARSEa !a Direccion General de la Caja de Sueldos de Retiro de la Policia Nacional, UNICAMENTE A TRAVES DEPLATAFORMALA SECOP II de! portal web de Colombia Compra Eficiente. Copia en medio magnético del pliego de condiciones, estara disponible para los interesados en el Grupo Adquisiciones y Contratos de la Subdireccién Administrativa de J la Caja de Sueldos de Retiro de la Policia Nacional, Carrera 7 No 12B-58, Piso 9, Bogota, D.C., a partir de la fecha y hora sefalada para la apertura en el numeral 1.5. Cronograma. Este documento no tiene costo alguno.</w:t>
      </w:r>
    </w:p>
    <w:p>
      <w:pPr>
        <w:pStyle w:val="Heading2"/>
      </w:pPr>
      <w:r>
        <w:t>1.9.5 PROCEDIMIENTO PARA SOLICITUD DE ACLARACIONES</w:t>
      </w:r>
    </w:p>
    <w:p>
      <w:r>
        <w:t>Los interesados también podran solicitar aclaraciones al Pliego de Condiciones, dirigidas a la Caja de Sueldos de Retiro de la Policia Nacional, UNICAMENTE a través de la PLATAFORMA SECOPII del portal web Colombia Compra Eficiente www,colombiacompra,goy,co De ser necesarias modificaciones al pliego de condiciones que afecten la conformacion de la propuesta, éstas se realizaran mediante adendas que seradn expedidas hasta la fecha senalada en el Cronograma previsto en la plataforma Secop II y publicadas a través de la PLATAFORMA SECOP II del portal web Colombia Compra Eficiente f) f' a iL] ojaaie ia ojaate a ete e</w:t>
      </w:r>
    </w:p>
    <w:p>
      <w:r>
        <w:t>WW wW.casur.gov.co Carrera 7 12B 58, Bogota, D. C. radicacion@casur.gov.co</w:t>
      </w:r>
    </w:p>
    <w:p>
      <w:r>
        <w:t>er Pagina 10 de 96</w:t>
      </w:r>
    </w:p>
    <w:p>
      <w:pPr>
        <w:pStyle w:val="Heading2"/>
      </w:pPr>
      <w:r>
        <w:t>Página 11</w:t>
      </w:r>
    </w:p>
    <w:p>
      <w:r>
        <w:t>Caja de Siatdos de Retiro de la Policfa Nacional</w:t>
      </w:r>
    </w:p>
    <w:p>
      <w:r>
        <w:rPr>
          <w:rFonts w:ascii="Courier New" w:hAnsi="Courier New"/>
          <w:sz w:val="16"/>
        </w:rPr>
        <w:t>|</w:t>
      </w:r>
    </w:p>
    <w:p>
      <w:r>
        <w:rPr>
          <w:rFonts w:ascii="Courier New" w:hAnsi="Courier New"/>
          <w:sz w:val="16"/>
        </w:rPr>
        <w:t>|</w:t>
      </w:r>
    </w:p>
    <w:p>
      <w:r>
        <w:t>La publicacién de las adendas se hard en los términos que sefala el numeral 5° del articulo 30 de la Ley 80 de 1993, el articulo 2.2.1.1.2.2.1 del Decreto 1082 de 2015, segun el caso y proceso de seleccion a adelantar.</w:t>
      </w:r>
    </w:p>
    <w:p>
      <w:pPr>
        <w:pStyle w:val="Heading2"/>
      </w:pPr>
      <w:r>
        <w:t>1.9.6 ENTREGA DE PROPUESTAS Y ACTO DE CIERRE</w:t>
      </w:r>
    </w:p>
    <w:p>
      <w:r>
        <w:t>Las propuestas SERAN RECIBIDAS UNICAMENTE A TRAVES DE LA PLATAFORMA SECOP II del portal WEB COLOMBIA COMPRA EFICIENTE www.colombiacompra.gov.co, UNICAMENTE hasta la fecha y hora limite sefalada en el cronograma previsto en la plataforma SECOP II.</w:t>
      </w:r>
    </w:p>
    <w:p>
      <w:r>
        <w:t>La apertura de ofertas se realizara de conformidad con el procedimiento establecido en la PLATAFORMA SECOP II.</w:t>
      </w:r>
    </w:p>
    <w:p>
      <w:r>
        <w:t>NOTA: La Entidad no aceptara propuestas entregadas por fuera de la PLATAFORMA SECOP II del portal Colombia Compra Eficiente www.colombiacompra.gov.co, asi mismo no se aceptaran propuestas radicadas después de la fecha y hora limite senaladas para la entrega de las mismas.</w:t>
      </w:r>
    </w:p>
    <w:p>
      <w:pPr>
        <w:pStyle w:val="Heading2"/>
      </w:pPr>
      <w:r>
        <w:t>1.9.7. TERMINO PARA EVALUACION DE LAS PROPUESTAS</w:t>
      </w:r>
    </w:p>
    <w:p>
      <w:r>
        <w:t>La evaluacion juridica, administrativa, financiera y técnica se realizara entre la fecha de CIERRE y la fecha establecida en el Cronograma establecido en la PLATAFORMA SECOP II. Término dentro hasta el cual, CASUR podra solicitar a los proponentes las aclaraciones y explicaciones que estime indispensables, sin que haya lugar a completar, adicionar, modificar o mejorar sus propuestas (Art. 30 numeral 8 Ley 80 de 1993). Este plazo podra ser prorrogado antes de su vencimiento mediante Adenda.</w:t>
      </w:r>
    </w:p>
    <w:p>
      <w:pPr>
        <w:pStyle w:val="Heading2"/>
      </w:pPr>
      <w:r>
        <w:t>1.9.8. EVALUACION DE LAS PROPUESTAS</w:t>
      </w:r>
    </w:p>
    <w:p>
      <w:r>
        <w:t>Los informes de evaluacién de las propuestas se publicaran A TRAVES DE LA PLATAFORMA SECOP II del portal web de Colombia Compra Eficiente www,colombiacompra.gov.cg; de igual manera estara disponible fisicamente con las propuestas presentadas, en las instalaciones de la Subdirecci6n Administrativa de la Entidad, dentro del periodo indicado en el Cronograma que se encuentra en la PLATAFORMA SECOP II, plazo dentro del cual CASUR recibira las observaciones pertinentes.</w:t>
      </w:r>
    </w:p>
    <w:p>
      <w:r>
        <w:rPr>
          <w:rFonts w:ascii="Courier New" w:hAnsi="Courier New"/>
          <w:sz w:val="16"/>
        </w:rPr>
        <w:t>| 1.9.9 ADJUDICACION | La adjudicaci6én se realizaraé mediante acto administrativo motivado y, en el término previsto en el cronograma establecido en la plataforma SECOP II. | De acuerdo con lo dispuesto en el numeral 2 del articulo 5° de la Ley 1150 de 2007, | modificado por el articulo 88 de la Ley 1474 de 2011 y reglamentado por el Decreto 1082 | de 2015 en su articulo art. 2.2.1.1.2.2.2, y en virtud de la cuantia del presupuesto oficial | para esta contratacién, para el presente proceso de selecciédn se entendera que el ofrecimiento ma avorable sera el que re e de aplicar la pnonderacionde elemento WW W.CaSUr.gov.co Carrera 7 12B 58, Bogota, D. C. _ radicacion@casur.gov.co Pagina 11 de 96</w:t>
      </w:r>
    </w:p>
    <w:p>
      <w:r>
        <w:t>La adjudicaci6én se realizaraé mediante acto administrativo motivado y, en el término previsto en el cronograma establecido en la plataforma SECOP II.</w:t>
      </w:r>
    </w:p>
    <w:p>
      <w:pPr>
        <w:pStyle w:val="Heading2"/>
      </w:pPr>
      <w:r>
        <w:t>Página 12</w:t>
      </w:r>
    </w:p>
    <w:p>
      <w:r>
        <w:rPr>
          <w:rFonts w:ascii="Courier New" w:hAnsi="Courier New"/>
          <w:sz w:val="16"/>
        </w:rPr>
        <w:t>|</w:t>
      </w:r>
    </w:p>
    <w:p>
      <w:r>
        <w:t>Caja de Sueldos de Retiro de la Policfa Nacional</w:t>
      </w:r>
    </w:p>
    <w:p>
      <w:r>
        <w:rPr>
          <w:rFonts w:ascii="Courier New" w:hAnsi="Courier New"/>
          <w:sz w:val="16"/>
        </w:rPr>
        <w:t>|</w:t>
      </w:r>
    </w:p>
    <w:p>
      <w:r>
        <w:t>*</w:t>
      </w:r>
    </w:p>
    <w:p>
      <w:r>
        <w:t>de calidad y precio soportados en puntajes o formulas que seran sefialados en este documento y reiterados en el pliego de condiciones.</w:t>
      </w:r>
    </w:p>
    <w:p>
      <w:r>
        <w:t>El acto de Adjudicacion es irrevocable y obliga a la Entidad y al adjudicatario, sin perjuicio de lo consignado en el articulo 9 de la Ley 1150 de 2007.</w:t>
      </w:r>
    </w:p>
    <w:p>
      <w:r>
        <w:t>Si el adjudicatario no suscribe el contrato correspondiente, quedara a favor de la Entidad contratante en calidad de sancién, el valor de la garantia constituida para responder por la seriedad de la propuesta, sin menoscabo de las acciones legales conducentes al reconocimiento de perjuicios causados y no cubiertos por el valor de la citada garantia. En este evento la entidad mediante acto administrativo motivado, podra adjudicar el contrato dentro de los quince (15) dias siguientes, al proponente calificado en segundo lugar, siempre y cuando la propuesta sea favorable.</w:t>
      </w:r>
    </w:p>
    <w:p>
      <w:pPr>
        <w:pStyle w:val="Heading2"/>
      </w:pPr>
      <w:r>
        <w:t>1.9.10 CONDICIONES CONTRACTUALES</w:t>
      </w:r>
    </w:p>
    <w:p>
      <w:r>
        <w:t>Los proponentes aceptan integramente las condiciones y obligaciones del presente pliego de condiciones y aquellas que de conformidad con la ley deben tener los contratos celebrados con la Administracion Publica. La oferta y el pliego de condiciones formaran parte integrante del contrato a celebrar.</w:t>
      </w:r>
    </w:p>
    <w:p>
      <w:r>
        <w:t>Previa existencia de la correspondiente apropiaci6n presupuestal, la Entidad, en cumplimiento de sus responsabilidades y competencia administrativa, podra eliminar, aumentar o disminuir en cualquier momento las cantidades de los bienes y servicios a contratar, segun las necesidades de la misma, previa comunicacion por escrito al contratista. 1.9.11 VISITA A LAS INSTALACIONES Con el fin que los oferentes conozcan el sitio donde se ejecutara el objeto del presente estudio, se programa una visita técnica de caracter OPCIONAL, que se realizara al segundo dia habil después de publicado el pliego de condiciones en la plataforma SECOP &amp; II, desde las 09:00 hasta las 12:00 horas, la cual estaraé acompafnada por personal del Grupo de infraestructura de la Entidad</w:t>
      </w:r>
    </w:p>
    <w:p>
      <w:r>
        <w:t>NOTA: La no asistencia a la visita a las instalaciones de CASUR, no exonera al oferente (futuro contratista) de su responsabilidad en la ejecucién del contrato y, por tanto no podra invocar su no asistencia, como excusa para efectuar posteriores reclamaciones. La visita es de caracter informativo y NO es un requisito habilitante o de obligatorio cumplimiento.</w:t>
      </w:r>
    </w:p>
    <w:p>
      <w:pPr>
        <w:pStyle w:val="Heading2"/>
      </w:pPr>
      <w:r>
        <w:t>1.10 COSTOS PARA LA ENTIDAD ASOCIADOS AL PROCESO DE SELECCION Y A LA EJECUCION DEL CONTRATO</w:t>
      </w:r>
    </w:p>
    <w:p>
      <w:r>
        <w:t>La ejecucion de este tipo de trabajo no representa costo adicional para la Entidad.</w:t>
      </w:r>
    </w:p>
    <w:p>
      <w:pPr>
        <w:pStyle w:val="Heading2"/>
      </w:pPr>
      <w:r>
        <w:t>1.11 OBJETO Y CLASIFICACION BIENES Y SERVICIOS.</w:t>
      </w:r>
    </w:p>
    <w:p>
      <w:r>
        <w:t>WWwWw.casur.gov.co Carrera 7 12B 58, Bogota, D. C. radicacion@casur.gov.co</w:t>
      </w:r>
    </w:p>
    <w:p>
      <w:r>
        <w:t>— Pagina 12 de 96</w:t>
      </w:r>
    </w:p>
    <w:p>
      <w:pPr>
        <w:pStyle w:val="Heading2"/>
      </w:pPr>
      <w:r>
        <w:t>Página 13</w:t>
      </w:r>
    </w:p>
    <w:p>
      <w:r>
        <w:t>Caja de Sueldos de Retiro de la Policfa Nacional</w:t>
      </w:r>
    </w:p>
    <w:p>
      <w:r>
        <w:rPr>
          <w:rFonts w:ascii="Courier New" w:hAnsi="Courier New"/>
          <w:sz w:val="16"/>
        </w:rPr>
        <w:t>| |</w:t>
      </w:r>
    </w:p>
    <w:p>
      <w:r>
        <w:rPr>
          <w:rFonts w:ascii="Courier New" w:hAnsi="Courier New"/>
          <w:sz w:val="16"/>
        </w:rPr>
        <w:t>|</w:t>
      </w:r>
    </w:p>
    <w:p>
      <w:pPr>
        <w:pStyle w:val="Heading2"/>
      </w:pPr>
      <w:r>
        <w:t>1.11.1 OBJETO</w:t>
      </w:r>
    </w:p>
    <w:p>
      <w:pPr>
        <w:pStyle w:val="Heading2"/>
      </w:pPr>
      <w:r>
        <w:t>ACTUALIZAR SWITCH DE CASUR 1.11.2 ALCANCE DEL OBJETO CONTRACTUAL.</w:t>
      </w:r>
    </w:p>
    <w:p>
      <w:r>
        <w:t>Adquisicién, implementacién, y migracién de los Equipos Switches de Core con su debido licenciamiento y soporte de la sede principal de Bogota de acuerdo con las especificaciones relacionadas en el Anexo Técnico.</w:t>
      </w:r>
    </w:p>
    <w:p>
      <w:r>
        <w:t>La solucién por implementar debe contemplar lo siguiente:</w:t>
      </w:r>
    </w:p>
    <w:p>
      <w:r>
        <w:t>- 7.1.1 Entrega, instalacién, configuracién y puesta a punto de la solucion de un (1) Switch CORE solicitada por CASUR de acuerdo con los estandares y normativa vigentes para cada caso. Se debera hacer entrega de la documentacién de la implementacién realizada en medio magnético.</w:t>
      </w:r>
    </w:p>
    <w:p>
      <w:r>
        <w:t>- 7.1.2 Garantia y soporte durante tres (3) afios por parte del fabricante de los equipos de acuerdo con lo establecido en este Anexo Técnico.</w:t>
      </w:r>
    </w:p>
    <w:p>
      <w:r>
        <w:t>Transferencia de conocimiento sobre las soluciones instaladas para el funcionamiento de los equipos switches de acuerdo con lo establecido en este Anexo Técnico.</w:t>
      </w:r>
    </w:p>
    <w:p>
      <w:pPr>
        <w:pStyle w:val="Heading2"/>
      </w:pPr>
      <w:r>
        <w:t>1.11.3 CLASIFICACION BIENES Y SERVICIOS</w:t>
      </w:r>
    </w:p>
    <w:p>
      <w:r>
        <w:t>Segun el decreto 1082 articulo 2.2.1.2.1.5.1. Numeral 2 del afio 2015, se hace necesario clasificar los bienes de acuerdo con el clasificador de bienes y servicios de las naciones unidas para estandarizar productos y servicios, conocido por las siglas UNSPSC.</w:t>
      </w:r>
    </w:p>
    <w:p>
      <w:r>
        <w:rPr>
          <w:b/>
        </w:rPr>
        <w:t>==&gt; picture [519 x 275] intentionally omitted &lt;==</w:t>
      </w:r>
    </w:p>
    <w:p>
      <w:r>
        <w:t>**----- Start of picture text -----**&lt;br&gt;</w:t>
      </w:r>
    </w:p>
    <w:p>
      <w:r>
        <w:t>43000000&lt;br&gt;43211500 TecnologiasDifusion DeDe Equipo43210000informatico y 43211500&lt;br&gt;oe : Computadores&lt;br&gt;Informacion Y accesorios&lt;br&gt;Telecomunicaciones&lt;br&gt;43000000 43231500 43231512&lt;br&gt;Difusi6n De&lt;br&gt;43231512 Tecnologias De Se esOR0e Software funcional | Software de&lt;br&gt;“6 Software res s&lt;br&gt;Informacion Y especifico de la manejo de&lt;br&gt;Telecomunicaciones empresa licencias&lt;br&gt;81000000&lt;br&gt;Servicios Basados en 81110000 81111600&lt;br&gt;81111600 Ingenieria, Servicios Programadores de&lt;br&gt;Investigacion y informaticos computador&lt;br&gt;Tecnologia&lt;br&gt;81112200 81000000 81110000 siteae&lt;br&gt;Servicios Basados en Servicios y&lt;br&gt;oaiay . ne soporte de&lt;br&gt;Ingenieria, informaticos o :&lt;br&gt;a i yg&lt;br&gt;WW W.casur.gov.co&lt;br&gt;Carrera 7 12B 58, Bogota, D. C. ier&lt;br&gt;radicacion@casur.gov.co Pagina 13 de 96&lt;br&gt;**----- End of picture text -----**&lt;br&gt;</w:t>
      </w:r>
    </w:p>
    <w:p>
      <w:pPr>
        <w:pStyle w:val="Heading2"/>
      </w:pPr>
      <w:r>
        <w:t>Página 14</w:t>
      </w:r>
    </w:p>
    <w:p>
      <w:r>
        <w:t>SSS SaaS i =</w:t>
      </w:r>
    </w:p>
    <w:p>
      <w:r>
        <w:t>Caja de Sueldos de Retiro de la Policia Nacional Investigacion y Tecnologia</w:t>
      </w:r>
    </w:p>
    <w:p>
      <w:r>
        <w:rPr>
          <w:rFonts w:ascii="Courier New" w:hAnsi="Courier New"/>
          <w:sz w:val="16"/>
        </w:rPr>
        <w:t>|</w:t>
      </w:r>
    </w:p>
    <w:p>
      <w:r>
        <w:rPr>
          <w:rFonts w:ascii="Courier New" w:hAnsi="Courier New"/>
          <w:sz w:val="16"/>
        </w:rPr>
        <w:t>| | |</w:t>
      </w:r>
    </w:p>
    <w:p>
      <w:r>
        <w:rPr>
          <w:rFonts w:ascii="Courier New" w:hAnsi="Courier New"/>
          <w:sz w:val="16"/>
        </w:rPr>
        <w:t>| |</w:t>
      </w:r>
    </w:p>
    <w:p>
      <w:pPr>
        <w:pStyle w:val="Heading2"/>
      </w:pPr>
      <w:r>
        <w:t>1.11.4 PRESUPUESTO OFICIAL</w:t>
      </w:r>
    </w:p>
    <w:p>
      <w:r>
        <w:t>El presupuesto asignado para la presente contrataci6dn corresponde a la suma de TRESCIENTOS CINCUENTA Y SIETE MILLONES OCHOCIENTOS NOVENTA Y TRES MIL CIENTO SIETE PESOS MCTE ($357.893.107.00).</w:t>
      </w:r>
    </w:p>
    <w:p>
      <w:r>
        <w:t>Estos valores incluyen entre otros, el impuesto al valor agregado (IVA), los gastos de administracion, salarios, prestaciones sociales e indemnizaciones del personal, desplazamiento, transporte, equipos, herramientas y toda clase de equipos requeridos para el desarrollo de las actividades contratadas; la totalidad de los tributos (impuestos) originados por la celebraci6n, ejecucién y liquidacién del contrato, las deducciones a que haya lugar, la remuneracion para el contratista y en general, todos los costos en que deba incurrir el contratista para la cabal ejecucién del contrato. La Caja de Sueldos de @ Retiro de la Policia Nacional no reconocera, por consiguiente, ningun reajuste realizado por el contratista en relacidn con los costos, gastos o actividades adicionales que realice el contratista para la ejecucién del contrato y que seran previsibles al momento de la presentacion de la oferta.</w:t>
      </w:r>
    </w:p>
    <w:p>
      <w:r>
        <w:t>Dicho presupuesto se encuentra soportado por el CERTIFICADO DE DISPONIBILIDAD PRESUPUESTAL No 21925 del 29 de julio de 2025 expedido por el Grupo de Presupuesto de CASUR.</w:t>
      </w:r>
    </w:p>
    <w:p>
      <w:pPr>
        <w:pStyle w:val="Heading2"/>
      </w:pPr>
      <w:r>
        <w:t>1.11.5 FORMA DE PAGO</w:t>
      </w:r>
    </w:p>
    <w:p>
      <w:r>
        <w:t>El valor del futuro contrato se cancelara de forma total, teniendo en cuenta lo siguiente:</w:t>
      </w:r>
    </w:p>
    <w:p>
      <w:r>
        <w:t>- e Pago Total: Del valor del contrato, una vez se haya realizado el suministro, instalacion, configuracioOn, puesta en marcha de cada uno de los equipos y componentes adquiridos con las respectivas pruebas de correcto funcionamiento, entrega de los soportes de la garantia y soporte. Conforme a las especificaciones técnicas del presente contrato.</w:t>
      </w:r>
    </w:p>
    <w:p>
      <w:r>
        <w:t>- Lo anterior, previa presentacién de los soportes requeridos los cuales deberan ser entregados en el grupo de Adquisiciones y Contratos, y el cargue de los mismos en la plataforma SECOP II. e Informe de actividades suscrito por el contratista. e Factura de venta con todos los requisitos de ley. e Recibido a satisfaccidn expedido por el supervisor del contrato. e Certificacién de parafiscales y planilla de Ultimo mes. e Reporte del SECOP II y tramite de la cuenta en la plataforma autorizada por el Ministerio de Hacienda aprobada por parte del supervisor.</w:t>
      </w:r>
    </w:p>
    <w:p>
      <w:r>
        <w:t>- e Evaluacién de proveedor. e Entrada al almacén.</w:t>
      </w:r>
    </w:p>
    <w:p>
      <w:r>
        <w:t>WW W.CasSur.gov.co Carrera 7 12B 58, Bogota, D. C. oy radicacion@casur.gov.co Pagina 14 de 96</w:t>
      </w:r>
    </w:p>
    <w:p>
      <w:pPr>
        <w:pStyle w:val="Heading2"/>
      </w:pPr>
      <w:r>
        <w:t>Página 15</w:t>
      </w:r>
    </w:p>
    <w:p>
      <w:r>
        <w:t>de la Policfa Nacional</w:t>
      </w:r>
    </w:p>
    <w:p>
      <w:r>
        <w:rPr>
          <w:b/>
        </w:rPr>
        <w:t>==&gt; picture [113 x 30] intentionally omitted &lt;==</w:t>
      </w:r>
    </w:p>
    <w:p>
      <w:r>
        <w:t>**----- Start of picture text -----**&lt;br&gt;</w:t>
      </w:r>
    </w:p>
    <w:p>
      <w:r>
        <w:t>Caja de aa de Retiro&lt;br&gt;**----- End of picture text -----**&lt;br&gt;</w:t>
      </w:r>
    </w:p>
    <w:p>
      <w:r>
        <w:t>Si los documentos en referencia son devueltos por la CAJA DE SUELDOS DE RETIRO DE LA POLICIA NACIONAL por inconsistencias, como la falta de informaci6én o mal diligenciamiento de estos, la demora que se presente por este concepto sera responsabilidad del CONTRATISTA, quien no tendra por ello derecho al pago de intereses o compensaci6n de ninguna naturaleza.</w:t>
      </w:r>
    </w:p>
    <w:p>
      <w:r>
        <w:t>Nota 1: Teniendo en cuenta el articulo 1.6.1.4.10 del Decreto 1625 de 2015, modificado por el Decreto 358 del 05 de marzo de 2020 en el cual se establece la obligacién de facturar de forma electronica y que en el caso de uniones temporales o consorcios se dispuso: “Facturacién de consorcios y uniones temporales. Sin perjuicio de /a obligacién de registrar y declarar de manera independiente los ingresos, costos y deducciones que corresponde a /os miembros del consorcio o unién temporal, para efectos del cumplimiento de la obligacién formal de expedir factura, existira la opcién de que tales consorcios 0 uniones temporales lo hagan a nombre propio y en representaci6n de sus miembros, o en forma separada o conjunta cada uno de los miembros del consorcio o unién temporal”; de manera que cada uno de los miembros del consorcio o unién temporal, debe indicar el porcentaje de participacién de cada uno de ellos respecto del valor facturado.</w:t>
      </w:r>
    </w:p>
    <w:p>
      <w:r>
        <w:t>Nota 2: Con el fin de establecer la debida identificacidn de las partes contractuales, como un aspecto general contractual, la Caja de Sueldos de Retiro de la Policia Nacional tomara el NIT de la sociedad con mayor participacién en la constitucién de la Unidn Temporal, Unicamente para realizar el correspondiente registro contable, el cual sera modificado una vez el contratista plural allegue su propio NIT. Asi mismo, se materializara dicho cambio en el respectivo documento contractual a que haya lugar.</w:t>
      </w:r>
    </w:p>
    <w:p>
      <w:r>
        <w:t>Nota 3: Para la realizacién de los pagos, la Unidn Temporal cuenta con un término de dos (2) dias a la firma del presente contrato, para allegar a la Entidad el Registro Unico Tributario - RUT y numero propio del NIT.</w:t>
      </w:r>
    </w:p>
    <w:p>
      <w:r>
        <w:t>Nota 4: Los pagos se realizaran acorde con la disponibilidad del Plan Anual de Caja (PAC)</w:t>
      </w:r>
    </w:p>
    <w:p>
      <w:pPr>
        <w:pStyle w:val="Heading2"/>
      </w:pPr>
      <w:r>
        <w:t>1.11.6 SUPERVISOR DEL CONTRATO</w:t>
      </w:r>
    </w:p>
    <w:p>
      <w:r>
        <w:rPr>
          <w:rFonts w:ascii="Courier New" w:hAnsi="Courier New"/>
          <w:sz w:val="16"/>
        </w:rPr>
        <w:t>| El supervisor del contrato sera el Coordinador del Grupo de Informatica, o quien haga | sus veces, quien verificara la ejecuciédn idénea y el cumplimiento del objeto del contrato de acuerdo con las funciones asignadas para el efecto en la Resolucién 6575 de 2018 y demas leyes y normas que regulen la materia, el cual puede ser cambiado y/o removido por el Ordenador del Gasto de la entidad, tramite que realizara el Grupo de Adquisiciones y Contratos mediante comunicaci6n escrita al nuevo supervisor y al CONTRATISTA, sin que para ello sea requerido la modificacién del contrato</w:t>
      </w:r>
    </w:p>
    <w:p>
      <w:pPr>
        <w:pStyle w:val="Heading2"/>
      </w:pPr>
      <w:r>
        <w:t>1.11.7 LUGAR DE EJECUCION</w:t>
      </w:r>
    </w:p>
    <w:p>
      <w:r>
        <w:t>El objeto del contrato se realizara en las instalaciones de la Caja de Sueldos de Retiro de la Policia Nacional -CASUR-, ubicadas en la Carrera 7 No. 12 B (27/41-52/58), de la Ciudad de Bogota, D.C; salvo aquellas actividades descritas en el anexo técnico que se ejecutaran en las instalaciones del oferente.</w:t>
      </w:r>
    </w:p>
    <w:p>
      <w:r>
        <w:t>WW wW.casur.gov.co Carrera 7 12B 58, Bogota, D. C. radicacion@casur.gov.co</w:t>
      </w:r>
    </w:p>
    <w:p>
      <w:r>
        <w:t>5h. 5 Pagina 15 de 96</w:t>
      </w:r>
    </w:p>
    <w:p>
      <w:pPr>
        <w:pStyle w:val="Heading2"/>
      </w:pPr>
      <w:r>
        <w:t>Página 16</w:t>
      </w:r>
    </w:p>
    <w:p>
      <w:r>
        <w:t>Caja de aA de Retiro de la Policia Nacional</w:t>
      </w:r>
    </w:p>
    <w:p>
      <w:r>
        <w:rPr>
          <w:rFonts w:ascii="Courier New" w:hAnsi="Courier New"/>
          <w:sz w:val="16"/>
        </w:rPr>
        <w:t>| | |</w:t>
      </w:r>
    </w:p>
    <w:p>
      <w:r>
        <w:rPr>
          <w:rFonts w:ascii="Courier New" w:hAnsi="Courier New"/>
          <w:sz w:val="16"/>
        </w:rPr>
        <w:t>| | | |</w:t>
      </w:r>
    </w:p>
    <w:p>
      <w:pPr>
        <w:pStyle w:val="Heading2"/>
      </w:pPr>
      <w:r>
        <w:t>1.11.8. PLAZO DE EJECUCION DEL CONTRATO</w:t>
      </w:r>
    </w:p>
    <w:p>
      <w:r>
        <w:t>Para la ejecucién del contrato que se derive del presente proceso de selecciOn sera a partir de la fecha de la suscripcion del acta de inicio, previa aprobacion de la garantia Unica hasta el 30 de noviembre de 2025.</w:t>
      </w:r>
    </w:p>
    <w:p>
      <w:pPr>
        <w:pStyle w:val="Heading2"/>
      </w:pPr>
      <w:r>
        <w:t>1.11.9. GARANTIAS DEL PROCESO ETAPA CONTRACTUAL</w:t>
      </w:r>
    </w:p>
    <w:p>
      <w:r>
        <w:rPr>
          <w:rFonts w:ascii="Courier New" w:hAnsi="Courier New"/>
          <w:sz w:val="16"/>
        </w:rPr>
        <w:t>|Para&lt;br&gt;cubrir cualquier|hecho&lt;br&gt;constitutivo&lt;br&gt;de&lt;br&gt;incumplimiento,&lt;br&gt;el&lt;br&gt;Contratista&lt;br&gt;debera|</w:t>
      </w:r>
    </w:p>
    <w:p>
      <w:r>
        <w:rPr>
          <w:rFonts w:ascii="Courier New" w:hAnsi="Courier New"/>
          <w:sz w:val="16"/>
        </w:rPr>
        <w:t>|---|---|</w:t>
      </w:r>
    </w:p>
    <w:p>
      <w:r>
        <w:rPr>
          <w:rFonts w:ascii="Courier New" w:hAnsi="Courier New"/>
          <w:sz w:val="16"/>
        </w:rPr>
        <w:t>|presentar la garantia Unica de cumplimiento en original a la Caja de Sueldos de Retiro||</w:t>
      </w:r>
    </w:p>
    <w:p>
      <w:r>
        <w:rPr>
          <w:rFonts w:ascii="Courier New" w:hAnsi="Courier New"/>
          <w:sz w:val="16"/>
        </w:rPr>
        <w:t>|de la Policia Nacional -CASUR-&lt;br&gt;dentro de los cinco (5) dias habiles siguientes contados||</w:t>
      </w:r>
    </w:p>
    <w:p>
      <w:r>
        <w:rPr>
          <w:rFonts w:ascii="Courier New" w:hAnsi="Courier New"/>
          <w:sz w:val="16"/>
        </w:rPr>
        <w:t>|a partir de la firma del|contrato y requerira de su aprobacién. Esta garantia tendra los|</w:t>
      </w:r>
    </w:p>
    <w:p>
      <w:r>
        <w:rPr>
          <w:rFonts w:ascii="Courier New" w:hAnsi="Courier New"/>
          <w:sz w:val="16"/>
        </w:rPr>
        <w:t>|siguientes amparos:||</w:t>
      </w:r>
    </w:p>
    <w:p>
      <w:r>
        <w:rPr>
          <w:rFonts w:ascii="Courier New" w:hAnsi="Courier New"/>
          <w:sz w:val="16"/>
        </w:rPr>
        <w:t>|CONTRATO|término de&lt;br&gt;vigencia&lt;br&gt;del&lt;br&gt;Contrato y cuatro meses&lt;br&gt;mas,&lt;br&gt;:&lt;br&gt;i&lt;br&gt;;&lt;br&gt;;&lt;br&gt;incluyendo sus prorrogas si a ello hubiere lugar|</w:t>
      </w:r>
    </w:p>
    <w:p>
      <w:r>
        <w:rPr>
          <w:rFonts w:ascii="Courier New" w:hAnsi="Courier New"/>
          <w:sz w:val="16"/>
        </w:rPr>
        <w:t>||Equivalente al 30% del valor total del Contrato, que cubra el|</w:t>
      </w:r>
    </w:p>
    <w:p>
      <w:r>
        <w:rPr>
          <w:rFonts w:ascii="Courier New" w:hAnsi="Courier New"/>
          <w:sz w:val="16"/>
        </w:rPr>
        <w:t>|CALIDAD|término de vigencia&lt;br&gt;del Contrato y doce (12) meses mas,|</w:t>
      </w:r>
    </w:p>
    <w:p>
      <w:r>
        <w:rPr>
          <w:rFonts w:ascii="Courier New" w:hAnsi="Courier New"/>
          <w:sz w:val="16"/>
        </w:rPr>
        <w:t>||incluyendo sus prorrogas si a ello hubiere lugar.|</w:t>
      </w:r>
    </w:p>
    <w:p>
      <w:r>
        <w:rPr>
          <w:rFonts w:ascii="Courier New" w:hAnsi="Courier New"/>
          <w:sz w:val="16"/>
        </w:rPr>
        <w:t>||Garantizar el pago de&lt;br&gt;las obligaciones laborales a que esta|</w:t>
      </w:r>
    </w:p>
    <w:p>
      <w:r>
        <w:rPr>
          <w:rFonts w:ascii="Courier New" w:hAnsi="Courier New"/>
          <w:sz w:val="16"/>
        </w:rPr>
        <w:t>|PAGO&lt;br&gt;DE _&lt;br&gt;SALARIOS,| obligado el contratista relacionado con el personal utilizado en||</w:t>
      </w:r>
    </w:p>
    <w:p>
      <w:r>
        <w:rPr>
          <w:rFonts w:ascii="Courier New" w:hAnsi="Courier New"/>
          <w:sz w:val="16"/>
        </w:rPr>
        <w:t>|PRESTACIONES|E|la ejecucién del contrato. Su valor no sera inferior al 5% del|</w:t>
      </w:r>
    </w:p>
    <w:p>
      <w:r>
        <w:rPr>
          <w:rFonts w:ascii="Courier New" w:hAnsi="Courier New"/>
          <w:sz w:val="16"/>
        </w:rPr>
        <w:t>|INDEMNIZACIONES|valor total del contrato y su vigencia sera la misma del contrato|</w:t>
      </w:r>
    </w:p>
    <w:p>
      <w:r>
        <w:rPr>
          <w:rFonts w:ascii="Courier New" w:hAnsi="Courier New"/>
          <w:sz w:val="16"/>
        </w:rPr>
        <w:t>||y 3 afios mas.|</w:t>
      </w:r>
    </w:p>
    <w:p>
      <w:r>
        <w:rPr>
          <w:rFonts w:ascii="Courier New" w:hAnsi="Courier New"/>
          <w:sz w:val="16"/>
        </w:rPr>
        <w:t>||Garantizar&lt;br&gt;el&lt;br&gt;pago&lt;br&gt;de-_-&lt;br&gt;perjuicios&lt;br&gt;patrimoniales'&lt;br&gt;e|</w:t>
      </w:r>
    </w:p>
    <w:p>
      <w:r>
        <w:rPr>
          <w:rFonts w:ascii="Courier New" w:hAnsi="Courier New"/>
          <w:sz w:val="16"/>
        </w:rPr>
        <w:t>|RESPONSABILIDAD|indemnizaciones a terceros, que cause el contratista con motivo|</w:t>
      </w:r>
    </w:p>
    <w:p>
      <w:r>
        <w:rPr>
          <w:rFonts w:ascii="Courier New" w:hAnsi="Courier New"/>
          <w:sz w:val="16"/>
        </w:rPr>
        <w:t>|CIVIL|de determinada responsabilidad en que incurra de acuerdo a la|</w:t>
      </w:r>
    </w:p>
    <w:p>
      <w:r>
        <w:rPr>
          <w:rFonts w:ascii="Courier New" w:hAnsi="Courier New"/>
          <w:sz w:val="16"/>
        </w:rPr>
        <w:t>|EXTRACONTRACTUAL|ley. Su valor no sera inferior&lt;br&gt;a 200 SMMLVy su vigencia sera la|</w:t>
      </w:r>
    </w:p>
    <w:p>
      <w:r>
        <w:rPr>
          <w:rFonts w:ascii="Courier New" w:hAnsi="Courier New"/>
          <w:sz w:val="16"/>
        </w:rPr>
        <w:t>||mismadelcontrato.|</w:t>
      </w:r>
    </w:p>
    <w:p>
      <w:r>
        <w:rPr>
          <w:b/>
        </w:rPr>
        <w:t>==&gt; picture [17 x 19] intentionally omitted &lt;==</w:t>
      </w:r>
    </w:p>
    <w:p>
      <w:r>
        <w:t>**----- Start of picture text -----**&lt;br&gt;</w:t>
      </w:r>
    </w:p>
    <w:p>
      <w:r>
        <w:t>=&lt;br&gt;**----- End of picture text -----**&lt;br&gt;</w:t>
      </w:r>
    </w:p>
    <w:p>
      <w:r>
        <w:t>NOTA: EL CONTRATISTA debera aportar las garantias solicitadas, con su respectivo &amp; recibo de pago dentro de los tres (3) dias habiles siguientes a la suscripcidn del contrato, asi mismo, en caso que el contrato se adicione, se prorrogue o en cualquier evento que fuese necesario, EL CONTRATISTA se obliga a modificar las pdlizas que amparan los riesgos del contrato, de acuerdo con las normas vigentes.</w:t>
      </w:r>
    </w:p>
    <w:p>
      <w:r>
        <w:t>CLAUSULA. MULTAS: En caso de mora 0 incumplimiento parcial de las obligaciones que asume el Contratista, se podran imponer multas sucesivas del 5% del valor del contrato por cada evento, sin sobrepasar el 10% del valor total del mismo, previo cumplimiento del debido proceso contemplado por la Ley.</w:t>
      </w:r>
    </w:p>
    <w:p>
      <w:r>
        <w:t>Asi mismo, cuando el contratista no constituya dentro del término y en la forma prevista en el contrato, o en alguna de sus modificaciones, la pdliza de garantia Unica y/o alguno de los requisitos de ejecucién, CASUR podra mediante acto administrativo sancionar al CONTRATISTA con multa, cuyo valor se liquidara con base en un cero punto dos por ciento (0.2%) del valor del contrato, por cada dia de retardo y hasta por diez dias.</w:t>
      </w:r>
    </w:p>
    <w:p>
      <w:r>
        <w:t>WWw.casur.gov.co 5</w:t>
      </w:r>
    </w:p>
    <w:p>
      <w:pPr>
        <w:pStyle w:val="Heading2"/>
      </w:pPr>
      <w:r>
        <w:t>Página 17</w:t>
      </w:r>
    </w:p>
    <w:p>
      <w:r>
        <w:t>Caja de Sueldos de Retiro de la Policia Nacional</w:t>
      </w:r>
    </w:p>
    <w:p>
      <w:r>
        <w:t>En caso de incumplimiento no valorable en dias se impondra una multa hasta por el cinco por ciento (5%) del valor total del contrato, segun la gravedad del incumplimiento establecido.</w:t>
      </w:r>
    </w:p>
    <w:p>
      <w:pPr>
        <w:pStyle w:val="Heading2"/>
      </w:pPr>
      <w:r>
        <w:t>CLAUSULA. PENAL PECUNIARIA: En caso de deciaratoria de caducidad, incumplimiento total o parcial de las obligaciones derivadas del presente contrato, el Contratista pagara a la CAJA, a titulo de pena pecuniaria, una suma equivalente al 10% del valor del contrato como estimacién anticipada de perjuicios, sin que lo anterior se Obice para que se impongan las multas a que haya lugar y/o reclamacion por los perjuicios ocasionados.</w:t>
      </w:r>
    </w:p>
    <w:p>
      <w:r>
        <w:t>La declaratoria de incumplimiento se realizaraé de conformidad con el procedimiento dispuesto en el articulo 86 de la ley 1474 de 2011.</w:t>
      </w:r>
    </w:p>
    <w:p>
      <w:pPr>
        <w:pStyle w:val="Heading2"/>
      </w:pPr>
      <w:r>
        <w:t>1.12. OBLIGACIONES DE LAS PARTES.</w:t>
      </w:r>
    </w:p>
    <w:p>
      <w:r>
        <w:t>Se debe establecer las prestaciones debidas por ambas partes durante la ejecucién del contrato, las cuales son convenidas y acordadas en la aceptacidn de Oferta, estableciéndose entre otras las siguientes.</w:t>
      </w:r>
    </w:p>
    <w:p>
      <w:pPr>
        <w:pStyle w:val="Heading2"/>
      </w:pPr>
      <w:r>
        <w:t>1.12.1 OBLIGACIONES GENERALES DEL CONTRATISTA</w:t>
      </w:r>
    </w:p>
    <w:p>
      <w:pPr>
        <w:pStyle w:val="Heading2"/>
      </w:pPr>
      <w:r>
        <w:t>Seran obligaciones generales las siguientes:</w:t>
      </w:r>
    </w:p>
    <w:p>
      <w:r>
        <w:t>1. Cumplir con el objeto del proceso con plena autonomia técnica y administrativa, bajo su propia responsabilidad.</w:t>
      </w:r>
    </w:p>
    <w:p>
      <w:r>
        <w:t>2. Realizar los requerimientos contractuales a la CAJA por conducto del Supervisor del contrato designado en el presente documento.</w:t>
      </w:r>
    </w:p>
    <w:p>
      <w:r>
        <w:t>3. Cumplir con sus obligaciones referentes al Sistema de Seguridad Social Integral y parafiscales (Cajas de Compensacion Familiar, SENA e ICBF) dentro los términos de ley</w:t>
      </w:r>
    </w:p>
    <w:p>
      <w:r>
        <w:t>4. Es responsabilidad del contratista la seguridad de la informaci6én a su cargo.</w:t>
      </w:r>
    </w:p>
    <w:p>
      <w:r>
        <w:t>5. Efectuar el registro de la informacién correspondiente en los sistemas de informacién del estado como son el SECOP II y en caso de estar obligado a facturar electrénicamente en la plataforma tramite de la cuenta en la plataforma autorizada por el Ministerio de Hacienda aprobada por parte del supervisor.</w:t>
      </w:r>
    </w:p>
    <w:p>
      <w:r>
        <w:t>6. Cumplir con los requerimientos aplicables conforme la normatividad vigente en materia de Seguridad y Salud en el Trabajo, Medio Ambiente y seguridad de la informacion.</w:t>
      </w:r>
    </w:p>
    <w:p>
      <w:r>
        <w:t>7. No acceder a peticiones 0 amenazas de quienes actUen por fuera de la ley con el fin de obligarlos hacer u omitir algun acto o hecho, informar de inmediatamente a la contraloria y demas autoridades competentes cuando se presente tales peticiones 0 amenazas</w:t>
      </w:r>
    </w:p>
    <w:p>
      <w:r>
        <w:t>8. Mantener la debida reserva frente a los temas y asuntos tratados y conocidos dentro del desarrollo y ejecucidn del contrato de conformidad con el compromiso de confidencialidad que se suscribe con el contrato y que hace parte integral del mismo.</w:t>
      </w:r>
    </w:p>
    <w:p>
      <w:r>
        <w:t>9. Coordinar los aspectos técnicos, operativos, administrativos y comerciales, para dar cumplimiento a las obligaciones contractuales y a los compromisos contraidos por el operador para el desarrollo del contrato.</w:t>
      </w:r>
    </w:p>
    <w:p>
      <w:r>
        <w:t>10. Responder ante las autoridades competentes por los actos u omisiones en el ejercicio de las actividades que desarrolle en virtud del presente contrato, cuando con ellos cause perjuicio</w:t>
      </w:r>
    </w:p>
    <w:p>
      <w:r>
        <w:t>WW w.casur.gov.co Carrera 7 12B 58, Bogota, D. C. radicacion@casur.gov.co</w:t>
      </w:r>
    </w:p>
    <w:p>
      <w:r>
        <w:t>iy. Pagina 17 de 96 |</w:t>
      </w:r>
    </w:p>
    <w:p>
      <w:pPr>
        <w:pStyle w:val="Heading2"/>
      </w:pPr>
      <w:r>
        <w:t>Página 18</w:t>
      </w:r>
    </w:p>
    <w:p>
      <w:r>
        <w:t>Caja de Sueldos de Retiro de la Policia Nacional</w:t>
      </w:r>
    </w:p>
    <w:p>
      <w:r>
        <w:rPr>
          <w:rFonts w:ascii="Courier New" w:hAnsi="Courier New"/>
          <w:sz w:val="16"/>
        </w:rPr>
        <w:t>|</w:t>
      </w:r>
    </w:p>
    <w:p>
      <w:r>
        <w:t>- a la Administracion o a terceros. Igualmente sera responsable en los términos del articulo 52 de la Ley 80 de 1993 y demas normas reglamentarias y concordantes.</w:t>
      </w:r>
    </w:p>
    <w:p>
      <w:r>
        <w:t>- 11. En el evento en que el CONTRATISTA al momento de suscribir el contrato pertenezca al régimen tributario simplificado y durante la vigencia del mismo adquiera la obligacidn de inscribirse en el regimen comun, se compromete a realizar cambio de régimen ante la DIAN</w:t>
      </w:r>
    </w:p>
    <w:p>
      <w:r>
        <w:t>- | dentro de los términos que otorga la Ley y a reportar dicha situaci6n a LA CAJA para lo cual aportara el RUT actualizado, lo anterior de conformidad con el literal c del articulo 437 y los articulos 499 y 508-2 del Estatuto Tributario.</w:t>
      </w:r>
    </w:p>
    <w:p>
      <w:r>
        <w:t>12. No estar incurso en causales de inhabilidad e incompatibilidad 0 conflicto de intereses, conforme a lo dispuesto en la legislaci6n colombiana.</w:t>
      </w:r>
    </w:p>
    <w:p>
      <w:r>
        <w:t>13. Cumplir con la normatividad vigente, las medidas y protocolos de seguridad que la entidad ha implementado para asegurar la confidencialidad e integridad de los datos de caracter personal, privado o sensible a los que tenga acceso.</w:t>
      </w:r>
    </w:p>
    <w:p>
      <w:r>
        <w:t>14. Adoptar todas las medidas necesarias y adecuadas para la conservacion, protecci6n, custodia y reserva de la informacion que reciba, produzca, procese o tenga acceso dentro de la ejecucion del contrato, aplicando los protocolos de seguridad que prevengan su fuga, perdida o * difusion no autorizada.</w:t>
      </w:r>
    </w:p>
    <w:p>
      <w:r>
        <w:t>15. Informar con quince (15) dias calendario en caso de surtir alguna de las siguientes novedades: modificacién, adicién, suspension, cesidn y terminacidn anticipada del contrato, con el fin de adelantar los tramites administrativos pertinentes.</w:t>
      </w:r>
    </w:p>
    <w:p>
      <w:r>
        <w:t>16. Es obligacién general del contratista, bajo la presuncidn de la buena fe, garantizar que todos los soportes que presente para corroborar el cumplir de sus obligaciones y los pagos parafiscales y seguridad social son veridicos y emitidos por los competentes para los mismos.</w:t>
      </w:r>
    </w:p>
    <w:p>
      <w:pPr>
        <w:pStyle w:val="Heading2"/>
      </w:pPr>
      <w:r>
        <w:t>1.12.2 OBLIGACIONES ESPECIFICAS DEL CONTRATISTA.</w:t>
      </w:r>
    </w:p>
    <w:p>
      <w:r>
        <w:t>1. Dar estricto cumplimiento a lo establecido en el anexo No. 2 especificaciones técnicas y a los requisitos de caracter técnico.</w:t>
      </w:r>
    </w:p>
    <w:p>
      <w:r>
        <w:t>2. Presentar el plan de trabajo dentro de los CINCO (5) dias calendario, contadosa partir de la firma del contrato y presentar los informes de avance que se acuerden con la CAJA, para facilitar el seguimiento al contrato.</w:t>
      </w:r>
    </w:p>
    <w:p>
      <w:r>
        <w:t>3. Proveer e instalar el hardware y Software necesario para el cumplimiento de los requerimientos técnicos.</w:t>
      </w:r>
    </w:p>
    <w:p>
      <w:r>
        <w:t>4. Realizar pruebas funcionales y de rendimiento luego del desarrollo de las actividades de soporte.</w:t>
      </w:r>
    </w:p>
    <w:p>
      <w:r>
        <w:rPr>
          <w:b/>
        </w:rPr>
        <w:t>==&gt; picture [17 x 18] intentionally omitted &lt;==</w:t>
      </w:r>
    </w:p>
    <w:p>
      <w:r>
        <w:t>**----- Start of picture text -----**&lt;br&gt;</w:t>
      </w:r>
    </w:p>
    <w:p>
      <w:r>
        <w:t>se&lt;br&gt;**----- End of picture text -----**&lt;br&gt;</w:t>
      </w:r>
    </w:p>
    <w:p>
      <w:r>
        <w:t>5. Entregar toda la documentaci6n técnica relacionada con la instalacién, configuraciédn, operacién y mantenimiento.</w:t>
      </w:r>
    </w:p>
    <w:p>
      <w:r>
        <w:t>6. El contratista debera entregar soporte fisico y/o digital de la trasferencia de conocimiento entregada al personal de CASUR encargados de gestionar la operacion de los equipos objeto del contrato.</w:t>
      </w:r>
    </w:p>
    <w:p>
      <w:r>
        <w:t>7. €lcontratista al finalizar el contrato entregara un informe ejecutivo del estado de funcionamiento del equipo, incluyendo capitulo de recomendacion de tipo técnico para reemplazo e implementacién de los equipos de reemplazados, indicando final de la vida util de los equipos objeto de este contrato.</w:t>
      </w:r>
    </w:p>
    <w:p>
      <w:r>
        <w:t>8. Entregar los equipos con las garantias y contratos de soporte del fabricante validos y transferibles a nombre del contratante segtin lo estipulado.</w:t>
      </w:r>
    </w:p>
    <w:p>
      <w:r>
        <w:t>WW W.Casur.gov.co</w:t>
      </w:r>
    </w:p>
    <w:p>
      <w:pPr>
        <w:pStyle w:val="Heading2"/>
      </w:pPr>
      <w:r>
        <w:t>Página 19</w:t>
      </w:r>
    </w:p>
    <w:p>
      <w:r>
        <w:t>@We) Caja de Sueldos de Retiro de la Policia Nacional</w:t>
      </w:r>
    </w:p>
    <w:p>
      <w:r>
        <w:rPr>
          <w:rFonts w:ascii="Courier New" w:hAnsi="Courier New"/>
          <w:sz w:val="16"/>
        </w:rPr>
        <w:t>|</w:t>
      </w:r>
    </w:p>
    <w:p>
      <w:r>
        <w:rPr>
          <w:rFonts w:ascii="Courier New" w:hAnsi="Courier New"/>
          <w:sz w:val="16"/>
        </w:rPr>
        <w:t>| |</w:t>
      </w:r>
    </w:p>
    <w:p>
      <w:r>
        <w:rPr>
          <w:rFonts w:ascii="Courier New" w:hAnsi="Courier New"/>
          <w:sz w:val="16"/>
        </w:rPr>
        <w:t>|</w:t>
      </w:r>
    </w:p>
    <w:p>
      <w:pPr>
        <w:pStyle w:val="Heading2"/>
      </w:pPr>
      <w:r>
        <w:t>1.12.3 OBLIGACIONES DEL CONTRATANTE</w:t>
      </w:r>
    </w:p>
    <w:p>
      <w:r>
        <w:t>1. Designar un supervisor para la verificacion y perfecta ejecucion del contrato. 2. Pagar al Contratista el servicio prestado segun lo dispone la Clausula forma de pago. 3. Prestar toda la informaci6n y coordinaciones requeridas por el Contratista para la correcta ejecucion del objeto contractual.</w:t>
      </w:r>
    </w:p>
    <w:p>
      <w:r>
        <w:t>4. Controlar y realizar el seguimiento respectivo a la ejecucidn del presente contrato por medio del Supervisor designado.</w:t>
      </w:r>
    </w:p>
    <w:p>
      <w:r>
        <w:t>5. Guardar la confidencialidad de toda la informacién que le sea entregada y que se encuentre bajo su custodia o que por cualquier otra circunstancia deba conocer o manipular y respondera civil, penal y disciplinariamente por los perjuicios de su divulgacién y/o utilizaciédn indebida que por si o por un tercero</w:t>
      </w:r>
    </w:p>
    <w:p>
      <w:pPr>
        <w:pStyle w:val="Heading2"/>
      </w:pPr>
      <w:r>
        <w:t>1.13 ESTIMACION, TIPIFICACION, ASIGNACION DE RIESGOS</w:t>
      </w:r>
    </w:p>
    <w:p>
      <w:r>
        <w:t>La matriz de riesgos (ANEXO 9) incluye los Riesgos que se pueden presentar durante la ejecucion del contrato. Esta matriz describe cada uno de los Riesgos, la consecuencia de su ocurrencia, a quien se le asigna, cual es el tratamiento en caso de ocurrencia y quien es el responsable del tratamiento entre otros aspectos.</w:t>
      </w:r>
    </w:p>
    <w:p>
      <w:pPr>
        <w:pStyle w:val="Heading2"/>
      </w:pPr>
      <w:r>
        <w:t>2. PROPUESTA</w:t>
      </w:r>
    </w:p>
    <w:p>
      <w:pPr>
        <w:pStyle w:val="Heading2"/>
      </w:pPr>
      <w:r>
        <w:t>2.1 FORMA DE PRESENTACION DE LA PROPUESTA</w:t>
      </w:r>
    </w:p>
    <w:p>
      <w:r>
        <w:t>La propuesta con todos los documentos solicitados debe ser presentada en idioma espanol y los valores deben ser expresados en pesos colombianos, con toda la informacion necesaria.</w:t>
      </w:r>
    </w:p>
    <w:p>
      <w:r>
        <w:t>Debe presentarse en FORMA DIGITAL, de acuerdo con lo establecido por la Entidad en la PLATAFORMA SECOP II de Colombia Compra Eficiente.</w:t>
      </w:r>
    </w:p>
    <w:p>
      <w:pPr>
        <w:pStyle w:val="Heading2"/>
      </w:pPr>
      <w:r>
        <w:t>2.2 VALIDEZ DE LA PROPUESTA</w:t>
      </w:r>
    </w:p>
    <w:p>
      <w:r>
        <w:rPr>
          <w:rFonts w:ascii="Courier New" w:hAnsi="Courier New"/>
          <w:sz w:val="16"/>
        </w:rPr>
        <w:t>|</w:t>
      </w:r>
    </w:p>
    <w:p>
      <w:r>
        <w:t>Las ofertas deberan tener una validez minima de sesenta (60) dias calendario contados a partir de la fecha de CIERRE.</w:t>
      </w:r>
    </w:p>
    <w:p>
      <w:pPr>
        <w:pStyle w:val="Heading2"/>
      </w:pPr>
      <w:r>
        <w:t>2.3 DOCUMENTOS QUE DEBEN ACOMPANAR LA PROPUESTA</w:t>
      </w:r>
    </w:p>
    <w:p>
      <w:r>
        <w:rPr>
          <w:b/>
        </w:rPr>
        <w:t>==&gt; picture [1 x 13] intentionally omitted &lt;==</w:t>
      </w:r>
    </w:p>
    <w:p>
      <w:r>
        <w:t>**----- Start of picture text -----**&lt;br&gt;</w:t>
      </w:r>
    </w:p>
    <w:p>
      <w:r>
        <w:rPr>
          <w:rFonts w:ascii="Courier New" w:hAnsi="Courier New"/>
          <w:sz w:val="16"/>
        </w:rPr>
        <w:t>|&lt;br&gt;**----- End of picture text -----**&lt;br&gt;</w:t>
      </w:r>
    </w:p>
    <w:p>
      <w:r>
        <w:t>Todos los documentos de la oferta deben presentarse en forma digital con las caracteristicas y condiciones establecidas por la CAJA en la PLATAFORMA SECOP II de Colombia compra eficiente. La informacion presentada en la propuesta, se entiende suministrada bajo la gravedad del juramento respecto de su fidelidad y veracidad. 2.3.1 DOCUMENTOS JURIDICOS Los interesados podran participar como proponentes bajo alguna de las siguientes modalidades siempre y cuando cumplan los requisitos exigidos en el pliego de ondiciones: | WW W.CasSur.gov.co | Carrera 7 12B 58, Bogota, D. C. | Ha radicacion@casur.gov.co Pagina 19 de 96</w:t>
      </w:r>
    </w:p>
    <w:p>
      <w:pPr>
        <w:pStyle w:val="Heading2"/>
      </w:pPr>
      <w:r>
        <w:t>Página 20</w:t>
      </w:r>
    </w:p>
    <w:p>
      <w:r>
        <w:t>Caja de Sutton de Retiro de la Policia Nacional</w:t>
      </w:r>
    </w:p>
    <w:p>
      <w:pPr>
        <w:pStyle w:val="Heading2"/>
      </w:pPr>
      <w:r>
        <w:t>Individualmente como: Personas juridicas nacionales y extranjeras.</w:t>
      </w:r>
    </w:p>
    <w:p>
      <w:r>
        <w:t>Conjuntamente, en cualquiera de las formas de asociacion previstas en el articulo 7 de la Ley 80 de 1993.</w:t>
      </w:r>
    </w:p>
    <w:p>
      <w:pPr>
        <w:pStyle w:val="Heading2"/>
      </w:pPr>
      <w:r>
        <w:t>Los proponentes deben:</w:t>
      </w:r>
    </w:p>
    <w:p>
      <w:r>
        <w:t>Tener capacidad juridica para la presentacién de la oferta, celebracién y ejecucién del contrato. No estar incursos en ninguna de las circunstancias de_ inhabilidad, incompatibilidad, conflicto de interés o prohibicién previstas en la legislacidn colombiana. No estar reportados en el ultimo Boletin de responsables Fiscales vigente publicado por la Contraloria General de la Republica y/o reportado en la Procuraduria General de la Nacion. Esta disposicion aplica para el proponente e integrantes de un proponente plural con domicilio en Colombia.</w:t>
      </w:r>
    </w:p>
    <w:p>
      <w:r>
        <w:t>La Caja de Sueldos de Retiro de la Policia Nacional -CASUR- debera consultar los antecedentes judiciales en linea en los registros de las bases de datos, al igual que el Certificado de Antecedentes Disciplinarios conforme el articulo 1 de la Ley 1238 de 2008 y el Registro Nacional de Medidas Correctivas del Ministerio de Defensa Nacional - Policia Nacional, de acuerdo con lo dispuesto en el articulo 184 de la Ley 1801 de 2016 - Cédigo Nacional de Seguridad y Convivencia Ciudadana-.</w:t>
      </w:r>
    </w:p>
    <w:p>
      <w:pPr>
        <w:pStyle w:val="Heading2"/>
      </w:pPr>
      <w:r>
        <w:t>2.3.1.1 CARTA DE PRESENTACION. (ANEXO No 1)</w:t>
      </w:r>
    </w:p>
    <w:p>
      <w:r>
        <w:t>La carta de presentacion de la propuesta se diligenciara conforme al modelo contenido en el anexo “carta de presentacién de la propuesta” y sera firmada por el proponente o apoderado, si a ello hubiere lugar.</w:t>
      </w:r>
    </w:p>
    <w:p>
      <w:r>
        <w:t>AutorizaciOn para presentar propuesta y suscribir el contrato: Si el representante legal del oferente o de algunos de los integrantes de un consorcio, unién temporal requiere autorizacion de sus Organos de direccidn para presentar oferta y para suscribir el contrato, anexaran los documentos que acrediten dicha autorizaci6n, la cual debera ser previa a la fecha de presentacion de la oferta. Cuando el valor de la propuesta supere el monto de la autorizaci6n prevista en los estatutos para que el representante legal pueda presentar propuesta o contratar, anexara el respectivo documento donde previamente a la presentacién de la propuesta se le faculte contratar, minimo por el valor del presupuesto oficial del proceso de seleccidn.</w:t>
      </w:r>
    </w:p>
    <w:p>
      <w:r>
        <w:t>En el caso de consorcios, cada uno de los representantes legales de sus integrantes debera estar facultado para contratar minimo por la proporcién en relacién con la cantidad de sus integrantes frente al valor de la propuesta.</w:t>
      </w:r>
    </w:p>
    <w:p>
      <w:r>
        <w:t>Para las uniones temporales, los representantes legales deberan estar facultados para contratar minimo en proporcién a su participacidn en dicha unidn frente al valor de la propuesta, se debera adjuntar el documento de conformacidn de la forma asociativa.</w:t>
      </w:r>
    </w:p>
    <w:p>
      <w:pPr>
        <w:pStyle w:val="Heading2"/>
      </w:pPr>
      <w:r>
        <w:t>2.Sebed COMPROMISO ANTICORRUPCION (ANEXO No.2)</w:t>
      </w:r>
    </w:p>
    <w:p>
      <w:r>
        <w:t>WW W.CaSUr.gov.co Carrera 7 12B 58, Bogota, D. C. ‘ radicacion@casur.gov.co</w:t>
      </w:r>
    </w:p>
    <w:p>
      <w:r>
        <w:t>=a Pagina 20 de 96</w:t>
      </w:r>
    </w:p>
    <w:p>
      <w:pPr>
        <w:pStyle w:val="Heading2"/>
      </w:pPr>
      <w:r>
        <w:t>Página 21</w:t>
      </w:r>
    </w:p>
    <w:p>
      <w:r>
        <w:t>@ Caja de Sueldos de Retiro de la Policfa Nacional</w:t>
      </w:r>
    </w:p>
    <w:p>
      <w:r>
        <w:t>Los Proponentes deben suscribir el compromiso anticorrupciédn contenido en el cual manifiestan su apoyo irrestricto a los esfuerzos del Estado colombiano contra la corrupcién. Si se comprueba el incumplimiento del Proponente, sus empleados, representantes, asesores o de cualquier otra persona que en el Proceso de Contratacién actue en su nombre, es causal suficiente para el rechazo de la Oferta o para la terminacién anticipada del contrato, si el incumplimiento ocurre con posterioridad a la adjudicacién del mismo, sin perjuicio de que tal incumplimiento tenga consecuencias adicionales. | 2.3.1.3 CERTIFICADO DE EXISTENCIA Y REPRESENTACION LEGAL. PERSONA JURIDICA NACIONAL. Las personas juridicas deberd4n cumplir al momento de presentacion de la propuesta con los siguientes requisitos: | Acreditar su existencia y representacion legal, mediante la presentacién del original del | Certificado de Existencia y Representaci6n Legal, expedido por la Camara de Comercio de su domicilio social o la autoridad competente,con fecha de expedicié6n no mayor a un (1) mes a la fecha del cierre del proceso.</w:t>
      </w:r>
    </w:p>
    <w:p>
      <w:r>
        <w:t>Acreditar la capacidad del Representante Legal para la presentacion de la propuesta y para la suscripciédn del contrato ofrecido. Cuando el Representante Legal tenga limitaciones estatutarias. Se debera presentar adicionalmente copia del acta en la que conste la decisidn del Organo Social correspondiente que autorice al Representante Legal para la presentacion de la propuesta, la suscripcién del contrato, y para actuar en los demas actos requeridos para la contratacion en el caso de resultar adjudicatario. Acreditar que el objeto social principal de la) sociedad se encuentra directamente relacionado con el objeto del contrato, de manera que le permita a la persona juridica la celebracién y ejecucién del contrato, teniendo en cuenta para estos efectos el alcance y la naturaleza de las diferentes obligaciones que adquiere. PERSONAS JURIDICAS PUBLICAS O PRIVADAS DE ORIGEN EXTRANJERO Para los efectos previstos en este numeral se consideran personas juridicas publicas o privadas de origen extranjero las sociedades que no hayan sido constituidas de acuerdo con la legislacién nacional, sea que tengan o ino domicilio en Colombia a través de sucursales. | Las propuestas de personas juridicas de origen éxtranjero se someteran en todo caso a la legislaci6n colombiana, sin perjuicio de lo cual, para su participacién deberan cumplir con las siguientes condiciones: |</w:t>
      </w:r>
    </w:p>
    <w:p>
      <w:r>
        <w:t>PERSONAS JURIDICAS DE ORIGEN EXTRANJERO CON SUCURSAL EN COLOMBIA: acreditar su existencia y representacién legal, a efectos de lo cual deberan presentar un documento expedido por la autoridad competente en el pais de su domicilio, con fecha de expedicién no mayor a dos (2) meses de anticipacién a la fecha del cierre del proceso, en el que conste su existencia, objeto y vigencia, y el nombre del representante legal de la sociedad o de la persona o personas que tengan la capacidad para comprometerla juridicamente y sus facultades, y en el cual se sefale expresamente que el representante no tiene limitaciones para presentar la propuesta, suscribir el contrato y comprometer a qd @f) Odd d dVE Bis OrFODUE d</w:t>
      </w:r>
    </w:p>
    <w:p>
      <w:r>
        <w:t>WW W.casur.gov.co</w:t>
      </w:r>
    </w:p>
    <w:p>
      <w:r>
        <w:rPr>
          <w:b/>
        </w:rPr>
        <w:t>==&gt; picture [1 x 5] intentionally omitted &lt;==</w:t>
      </w:r>
    </w:p>
    <w:p>
      <w:r>
        <w:t>**----- Start of picture text -----**&lt;br&gt;</w:t>
      </w:r>
    </w:p>
    <w:p>
      <w:r>
        <w:rPr>
          <w:rFonts w:ascii="Courier New" w:hAnsi="Courier New"/>
          <w:sz w:val="16"/>
        </w:rPr>
        <w:t>|&lt;br&gt;**----- End of picture text -----**&lt;br&gt;</w:t>
      </w:r>
    </w:p>
    <w:p>
      <w:pPr>
        <w:pStyle w:val="Heading2"/>
      </w:pPr>
      <w:r>
        <w:t>Página 22</w:t>
      </w:r>
    </w:p>
    <w:p>
      <w:r>
        <w:t>Sie Caja de Sueldos de Retiro de la Policfa Nacional</w:t>
      </w:r>
    </w:p>
    <w:p>
      <w:r>
        <w:rPr>
          <w:rFonts w:ascii="Courier New" w:hAnsi="Courier New"/>
          <w:sz w:val="16"/>
        </w:rPr>
        <w:t>| |</w:t>
      </w:r>
    </w:p>
    <w:p>
      <w:r>
        <w:rPr>
          <w:rFonts w:ascii="Courier New" w:hAnsi="Courier New"/>
          <w:sz w:val="16"/>
        </w:rPr>
        <w:t>|</w:t>
      </w:r>
    </w:p>
    <w:p>
      <w:r>
        <w:t>e</w:t>
      </w:r>
    </w:p>
    <w:p>
      <w:r>
        <w:rPr>
          <w:rFonts w:ascii="Courier New" w:hAnsi="Courier New"/>
          <w:sz w:val="16"/>
        </w:rPr>
        <w:t>| | |</w:t>
      </w:r>
    </w:p>
    <w:p>
      <w:r>
        <w:t>En defecto, de dicho documento, el proponente debera presentar la certificacién del Registro Unico de Proponentes.</w:t>
      </w:r>
    </w:p>
    <w:p>
      <w:r>
        <w:t>Acreditar un término minimo permanente de duraci6n de la sociedad, de dos (2) anos, contados a partir del vencimiento del plazo maximo para la entrega de los bienes y/o servicios o de la vigencia del contrato.</w:t>
      </w:r>
    </w:p>
    <w:p>
      <w:r>
        <w:t>Acreditar la suficiencia de la capacidad del representante legal para la suscripcién del contrato ofrecido. Cuando el representante legal tenga limitaciones estatutarias, se debera presentar adicionalmente copia del acta en la que conste la decisién del érgano social correspondiente que autorice al representante legal para la presentacién de la propuesta, la suscripcién del contrato y para actuar en los demas actos requeridos para la contrataci6n en el caso de resultar adjudicatario.</w:t>
      </w:r>
    </w:p>
    <w:p>
      <w:r>
        <w:t>Acreditar que su objeto social principal se encuentra directamente relacionado con el objeto del contrato, de manera que le permita a la persona juridica la celebracién y ae ejecucion del contrato ofrecido, teniendo en cuenta a estos efectos el alcance y la naturaleza de las diferentes obligaciones que adquiere.</w:t>
      </w:r>
    </w:p>
    <w:p>
      <w:r>
        <w:t>PROPUESTAS CONJUNTAS: Podran participar consorcios y uniones temporales, para lo cual se deberan cumplir los siguientes requisitos:</w:t>
      </w:r>
    </w:p>
    <w:p>
      <w:r>
        <w:t>Acreditar la existencia del consorcio o de la uniédn temporal, y especificamente la circunstancia de tratarse de uno u otro, lo cual debera declararse de manera expresa en el acuerdo de asociacién correspondiente, sefialando las reglas basicas que regulan las relaciones entre ellos, los términos, actividades, condiciones y participacién porcentual de los miembros del consorcio en la unidn temporal en la propuesta y en la ejecucién de las obligaciones atribuidas al contratista por el contrato ofrecido.</w:t>
      </w:r>
    </w:p>
    <w:p>
      <w:r>
        <w:t>Para los eventos previstos en el articulo 7 de la Ley 80 de 1993, el Proponente debera indicar en el documento de conformaci6n si su propuesta se formula a titulo de Consorcio o Uniédn Temporal, para lo cual debera cumplir con lo siguiente:</w:t>
      </w:r>
    </w:p>
    <w:p>
      <w:r>
        <w:t>Indicar el tipo de asociacién de que se trate: Consorcio 0 Uniédn Temporal; si se trata de Unién Temporal, sus miembros deberan sefalar en la Propuesta la extensidn (actividades y porcentaje) de su participacién en la misma y en su ejecucién, los cuales no podran ser modificados sin el consentimiento previo y escrito de la Caja de Retiro de la Policia Nacional-CASUR. La omisiodn de este sefhalamiento hard que Caja de Retiro de la Policia Nacional- CASUR, tome la propuesta como presentada por un Consorcio para todos los efectos.</w:t>
      </w:r>
    </w:p>
    <w:p>
      <w:r>
        <w:t>Acreditar un término minimo de duracién del consorcio o de la unién temporal hasta la liquidacion del contrato.</w:t>
      </w:r>
    </w:p>
    <w:p>
      <w:r>
        <w:t>Acreditar la existencia, representacioén y capacidades legales y capacidad juridica de las personas juridicas consorciadas o asociadas en uniOn temporal, y la capacidad de sus representantes para la constitucidn del consorcio o unién temporal, asi como de la propuesta para la presentaci6n, celebracion y ejecucidén del contrato.</w:t>
      </w:r>
    </w:p>
    <w:p>
      <w:r>
        <w:t>WW W.Casur.gov.co Carrera 7 12B 58, Bogota, D. C. radicacion@casur.gov.co</w:t>
      </w:r>
    </w:p>
    <w:p>
      <w:r>
        <w:t>Lae Pagina 22 de 96</w:t>
      </w:r>
    </w:p>
    <w:p>
      <w:pPr>
        <w:pStyle w:val="Heading2"/>
      </w:pPr>
      <w:r>
        <w:t>Página 23</w:t>
      </w:r>
    </w:p>
    <w:p>
      <w:r>
        <w:t>\ Caja de mA de Retiro de la Policfa Nacional</w:t>
      </w:r>
    </w:p>
    <w:p>
      <w:r>
        <w:t>Acreditar que cada una de las personas juridicas integrantes del consorcio o unién temporal tiene un término minimo de duracién de dos (2) afios contados a partir de la constitucién de la unién temporal o consorcio.</w:t>
      </w:r>
    </w:p>
    <w:p>
      <w:r>
        <w:t>La designacion de un representante que debera estar facultado para actuar en nombre y representacién del Consorcio o Unién Temporal. Igualmente debera designar un suplente que lo remplacé en los casos de ausencia temporal o definitiva.</w:t>
      </w:r>
    </w:p>
    <w:p>
      <w:r>
        <w:t>Los requisitos relacionados con la existencia, representacién legal y duracién de los consorcios 0 uniones temporales deberan acreditarse mediante la presentacién del documento consorcial o de constitucién de la unién temporal en el que se consignen los acuerdosy la informacion requerida.</w:t>
      </w:r>
    </w:p>
    <w:p>
      <w:r>
        <w:t>Los requisitos relacionados con la existencia, representacién y capacidad juridica de cada uno de los integrantes del consorcio o unién temporal, respecto de las personas juridicas O naturales que se asocien en consorcio 0 en unién temporal para la presentacién de la propuesta, deberan acreditarse conforme se indica en los numerales respectivos de los pliegos de condiciones.</w:t>
      </w:r>
    </w:p>
    <w:p>
      <w:r>
        <w:t>En todos los casos de propuestas presentadas por dos o mas personas naturales y/o juridicas, en las que no se exprese de manera clara y explicita la clase de asociacién que se constituye (consorcio o uniédn temporal), se presumira la intenciédn de concurrir al proceso de selecci6n en consorcio, con los efectos y consecuencias que dicha forma de asociacion conlleve para los proponentes, de acuerdo con lo previsto en el articulo 7 de la Ley 80 de 1993.</w:t>
      </w:r>
    </w:p>
    <w:p>
      <w:r>
        <w:t>Una vez el Contrato sea adjudicado al consorcio o uni6n temporal y dentro de los dos (2) dias habiles siguientes a la notificacién, éste debe presentar el Nit. del consorcio o unién temporal.</w:t>
      </w:r>
    </w:p>
    <w:p>
      <w:r>
        <w:t>2039194) CEDULA DE CIUDADANIA DEL REPRESENTANTE LEGAL. EI oferente debera anexar fotocopia legible de la cedula de ciudadania del Representante legal.</w:t>
      </w:r>
    </w:p>
    <w:p>
      <w:r>
        <w:t>2/3915, VERIFICACION DE NO INCLUSION EN EL BOLETIN DE RESPONSABLES FISCALES Conforme el articulo 60 de la Ley 610 de 2000, La Caja de Sueldos de Retiro de la Policia Nacional en cabeza del comité juridico designado para el presente proceso; consultara el boletin de responsables ficales de la Contraloria General de la Republica de la firma (s) y del representante legal, sin embargo, el (los) proponente (s) podran adjuntar este documento; una vez consultados dichos boletines y en caso de encontrarse reportado (s) se procedera al rechazo de la oferta. |</w:t>
      </w:r>
    </w:p>
    <w:p>
      <w:r>
        <w:t>2133116 VERIFICACION DEL SISTEMA DE INFORMACION DE REGISTRO DE SANCIONES Y CAUSAS DE INHABILIDAD (SIRI) DE LA PROCURADURIA GENERAL DE LA NACION Conforme el articulo 1 de la Ley 1238 de 2008, La Caja de Sueldos de Retiro de la Policia Nacional en cabeza del comité juridico designado para el presente proceso; consultara en la pagina web de la Procuraduria General de la Nacién los antecedentes disciplinarios de la (s) firma (s) y del representante legal, sin embargo, el (los) proponente (s) podran adjuntar este documento; una vez consultados dichos CertificaCO =a dS0ge encon Cd S PDOTLACGO Mela elecia(olgews HAMA VAM S(t[olka] WW W.casur.gov.co |</w:t>
      </w:r>
    </w:p>
    <w:p>
      <w:pPr>
        <w:pStyle w:val="Heading2"/>
      </w:pPr>
      <w:r>
        <w:t>Página 24</w:t>
      </w:r>
    </w:p>
    <w:p>
      <w:r>
        <w:t>de weEe»Ee» de Retiro de la Policfa Nacional</w:t>
      </w:r>
    </w:p>
    <w:p>
      <w:r>
        <w:rPr>
          <w:rFonts w:ascii="Courier New" w:hAnsi="Courier New"/>
          <w:sz w:val="16"/>
        </w:rPr>
        <w:t>| 2:3:1:7, VERIFICACION DE ANTECEDENTES JUDICIALES DEL MINISTERIO DE | DEFENSA NACIONAL - POLICIA NACIONAL Conforme el articulo 94 del Decreto Ley 0019 de 2012, La Caja de Sueldos de Retiro de la Policia Nacional en cabeza del comité | juridico designado para el presente proceso consultara en la pagina web de la Policia | Nacional los antecedentes judiciales del (los) representante legal (es), sin embargo, el (los) proponente (s) podran adjuntar este documento; una vez consultados dichos an| tecedentes y en caso de encontrarse reportado (s) se procedera al rechazo de la oferta.</w:t>
      </w:r>
    </w:p>
    <w:p>
      <w:r>
        <w:rPr>
          <w:b/>
        </w:rPr>
        <w:t>==&gt; picture [113 x 30] intentionally omitted &lt;==</w:t>
      </w:r>
    </w:p>
    <w:p>
      <w:r>
        <w:t>**----- Start of picture text -----**&lt;br&gt;</w:t>
      </w:r>
    </w:p>
    <w:p>
      <w:r>
        <w:t>Caja de weEe»Ee»  de Retiro&lt;br&gt;**----- End of picture text -----**&lt;br&gt;</w:t>
      </w:r>
    </w:p>
    <w:p>
      <w:r>
        <w:t>2.3:1:8. VERIFICACION REGISTRO NACIONAL DE MEDIDAS CORRECTIVAS (RNMC). De acuerdo con lo establecido en la ley 1801 de 2016 articulo 183, - Cddigo Nacional de Policia y Convivencia, - en caso de que se haya impuesto una multa y esta no haya sido pagada con sus debidos intereses, hasta tanto no se ponga al dia, la persona no podra “Contratar o renovar contrato con cualquier entidad del Estado”. Por consiguiente, con el fin de verificar si el proponente y cada uno de sus integrantes, cuando el mismo sea un consorcio o una unidn temporal, se encuentra vinculado en el sistema Registro Nacional de Medidas Correctivas RNMC de la Policia Nacional de Colombia como infractor de la Ley 1801 de 2016, La Caja de Sueldos de Retiro de la Policia Nacional en cabeza del comité juridico designado para el presente proceso realizara la consulta en el citado Registro, a través del mecanismo en linea que el Gobierno Nacional ha dispuesto para el efecto.</w:t>
      </w:r>
    </w:p>
    <w:p>
      <w:r>
        <w:t>Sin embargo, el proponente y sus integrantes podran adjuntar este documento.</w:t>
      </w:r>
    </w:p>
    <w:p>
      <w:r>
        <w:rPr>
          <w:rFonts w:ascii="Courier New" w:hAnsi="Courier New"/>
          <w:sz w:val="16"/>
        </w:rPr>
        <w:t>|</w:t>
      </w:r>
    </w:p>
    <w:p>
      <w:r>
        <w:rPr>
          <w:rFonts w:ascii="Courier New" w:hAnsi="Courier New"/>
          <w:sz w:val="16"/>
        </w:rPr>
        <w:t>|</w:t>
      </w:r>
    </w:p>
    <w:p>
      <w:r>
        <w:t>2.3.1.9 CONSTANCIA DE CUMPLIMIENTO DE APORTES PARAFISCALES Certificado cumplimiento de aportes parafiscales y seguridad social: Para cumplir lo previsto en el articulo 23 de la Ley 1150 de 2007, que modificé el inciso segundo y el paradgrafo 1° del articulo 41 de la Ley 80 de 1993, en el articulo 50 de la Ley 789 de 2002 y la Ley 1562 de 2012 y el Decreto 0723 de 2013, el oferente probara el cumplimiento de sus obligaciones frente al Sistema de Seguridad Social Integral (Salud, Pensién y Riesgos Laborales) y las de cardcter parafiscal (Cajas de Compensacién Familiar, Sena e ICBF), asi:</w:t>
      </w:r>
    </w:p>
    <w:p>
      <w:r>
        <w:t>- a) Las personas juridicas lo haran mediante certificaci6n expedida por el revisor fiscal y/o contador y/o representante legal, segun corresponda. Dicho documento debera certificar que se ha realizado el pago de los aportes correspondientes a los Ultimos seis (6) meses anteriores a la fecha cierre del Proceso de Seleccién.</w:t>
      </w:r>
    </w:p>
    <w:p>
      <w:r>
        <w:t>- b) Cuando se trate de Consorcios 0 Uniones Temporales cada uno de sus integrales debera aportar la certificacién aqui exigida. En todo caso, si se verifica que el oferente se encuentra en mora en el pago de sus obligaciones al Sistema de Seguridad Social y parafiscales, la propuesta se rechazara.</w:t>
      </w:r>
    </w:p>
    <w:p>
      <w:r>
        <w:t>- c) La obligacién de presentar la certificaci6n de cumplimiento del pago de aportes al sistema de seguridad social y parafiscales no aplica para personas juridicas extranjeras, salvo en el caso en el que participen como sucursales legalmente constituidas en Colombia. caso en el que deberdan presentar la certificaci6n de que trata el literal a) del presente numeral.</w:t>
      </w:r>
    </w:p>
    <w:p>
      <w:r>
        <w:t>NOTA: El oferente debera anexar planilla del ultimo pago anterior al cierre del proceso.</w:t>
      </w:r>
    </w:p>
    <w:p>
      <w:r>
        <w:t>WW W.Casur.gov.co Carrera 7 12B 58, Bogota, D. C. radicacion@casur.gov.co</w:t>
      </w:r>
    </w:p>
    <w:p>
      <w:r>
        <w:t>Ax Pagina 24 de 96</w:t>
      </w:r>
    </w:p>
    <w:p>
      <w:pPr>
        <w:pStyle w:val="Heading2"/>
      </w:pPr>
      <w:r>
        <w:t>Página 25</w:t>
      </w:r>
    </w:p>
    <w:p>
      <w:r>
        <w:t>\ / Caja deas de Retiro de la Policfa Nacional</w:t>
      </w:r>
    </w:p>
    <w:p>
      <w:r>
        <w:rPr>
          <w:rFonts w:ascii="Courier New" w:hAnsi="Courier New"/>
          <w:sz w:val="16"/>
        </w:rPr>
        <w:t>| | | |</w:t>
      </w:r>
    </w:p>
    <w:p>
      <w:pPr>
        <w:pStyle w:val="Heading2"/>
      </w:pPr>
      <w:r>
        <w:t>2.3.1.10 CERTIFICACION DE INHABILIDADES E INCOMPATIBILIDADES:</w:t>
      </w:r>
    </w:p>
    <w:p>
      <w:r>
        <w:t>El</w:t>
      </w:r>
    </w:p>
    <w:p>
      <w:r>
        <w:t>oferente debera certificar mediante documento ‘suscrito por éste en caso de persona natural o por el representante legal en caso de persona juridica, bajo la gravedad de | juramento, el cual se entiende prestado con la suscripcié6n del mismo, que ni él, ni la persona juridica que representa, ni los integrante del consorcio o unién temporal, han sido sancionados con caducidad, 0 se les ha impuesto multas reiteradas en la misma vigencia por una o varias entidades estatales, de conformidad con el articulo 90 de la Ley 1474 de 2011.</w:t>
      </w:r>
    </w:p>
    <w:p>
      <w:r>
        <w:t>Debera certificar, ademas, que no se encuentra incurso en Inhabilidades e Incompatibilidades, diligenciando el formulario adjunto al presente proceso. No podran participar en el presente proceso, ni suscribir el respectivo contrato las personas que se encuentren incursas en cualquiera de las causales de inhabilidad o incompatibilidad sefaladas en el articulo 127 de Ja Constitucion Politica de Colombia, en los articulos 8° y 9° de la Ley 80 de 1993, articulo 18 de la Ley 1150 de 2007, y articulo 2.2.1.1.2.2.5 del decreto 1082 del 2015 en las demas normas que las aclaren, modifiquen o deroguen, asi como las demas normas concordantes y vigentes sobre la materia, como lo es el articulo 90 de la Ley 1474 de 2011.</w:t>
      </w:r>
    </w:p>
    <w:p>
      <w:r>
        <w:t>Tampoco podran participar en el presente proceso de selecci6n ni suscribir el respectivo contrato, los oferentes que se encuentren en alguna de las siguientes situaciones: Cesacién de pagos, concursos de acreedores, liquidacién y cualquier otra circunstancia que juridicamente permitan presumir incapacidad o imposibilidad juridica, econdmica o técnica del oferente para cumplir con el objeto del contrato.</w:t>
      </w:r>
    </w:p>
    <w:p>
      <w:pPr>
        <w:pStyle w:val="Heading2"/>
      </w:pPr>
      <w:r>
        <w:t>2.3.1.11CERTIFICADO DE IMPLEMENTACION DEL SISTEMA DE GESTION DE LA</w:t>
      </w:r>
    </w:p>
    <w:p>
      <w:r>
        <w:t>SEGURIDAD Y SALUD EN EL TRABAJO: E| proponente debera aportar una certificacién emitida por la ARL, en donde el puntaje del sistema de gestidn de la seguridad y salud en el trabajo (SG-SST) de la empresa no sea inferior al 85% en cumplimiento a lo establecido en la Resolucién No. 0312 de 2019 “Por la cual se definen los Estandares Minimos del Sistema de Gestién de Seguridad y Salud en el Trabajo SG-SST”.</w:t>
      </w:r>
    </w:p>
    <w:p>
      <w:r>
        <w:t>Nota: No correspondera a un requisito habilitante atendiendo al concepto c-291-2024 del 20 de agosto emitido por Colombia Compra Eficiente; no obstante, en cumplimiento a normatividad vigente, en la cual las entidades PUblicas deberdn, verificar el cumplimiento de lo aqui sefalado; el supervisor durante la ejecucién del contrato verificara el cumplimiento de este aspecto.</w:t>
      </w:r>
    </w:p>
    <w:p>
      <w:r>
        <w:t>2:3ylwi2 GARANTIA DE SERIEDAD DE LA PROPUESTA. El proponente debera constituir a su costa, a favor de LA CAJA DE SUELDOS DE RETIRO DE LA POLICIA NACIONAL identificada con NIT. 899.999.073-7, una Garantia de Seriedad de la oferta, expedida por una compafia de seguros legalmente establecida en Colombia o una Entidad Bancaria autorizada para expedir la pdliza de cumplimiento y seriedad de la oferta, por un valor equivalente al diez por ciento (10%) del valor del presupuesto oficial asignado, con una vigencia de cuatro meses mas, la cual se contara a partir de la fecha y hora fijadas para la presentaci6én de las ofertas y cierre del proceso.</w:t>
      </w:r>
    </w:p>
    <w:p>
      <w:r>
        <w:t>Cuando la propuesta sea presentada por una persona juridica, la pdliza o garantia debe er tomadaa nombrede la razén social g e fic 9 ene ertificado de Existencia WW w.casur.gov.co |</w:t>
      </w:r>
    </w:p>
    <w:p>
      <w:pPr>
        <w:pStyle w:val="Heading2"/>
      </w:pPr>
      <w:r>
        <w:t>Página 26</w:t>
      </w:r>
    </w:p>
    <w:p>
      <w:r>
        <w:t>Caja de Soeicios de Retiro de la Policfa Nacional</w:t>
      </w:r>
    </w:p>
    <w:p>
      <w:r>
        <w:t>&amp;</w:t>
      </w:r>
    </w:p>
    <w:p>
      <w:r>
        <w:t>Representacién Legal expedido por la Camara de Comercio, sin utilizar sigla, a no ser que en el Certificado de la Camara de Comercio se establezca que la sociedad podra identificarse con la sigla. Cuando la propuesta sea presentada por un Consorcio o Unién Temporal, la poliza debera tomarse a nombre de todos los integrantes de este (a).</w:t>
      </w:r>
    </w:p>
    <w:p>
      <w:r>
        <w:t>AL PROPONENTE se le hard efectiva la garantia de seriedad de la propuesta en el evento en que:</w:t>
      </w:r>
    </w:p>
    <w:p>
      <w:r>
        <w:t>- Lano suscripcion del contrato sin justa causa por parte del proponente seleccionado.</w:t>
      </w:r>
    </w:p>
    <w:p>
      <w:r>
        <w:t>- - La no ampliacién de la vigencia de la garantia de seriedad de la oferta cuando el término previsto en los pliegos para la adjudicaciédn del contrato se prorrogue o cuando el término previsto para la suscripcidn del contrato se prorrogue, siempre y cuando esas prorrogas no excedan un término de tres meses.</w:t>
      </w:r>
    </w:p>
    <w:p>
      <w:r>
        <w:t>- - La falta de otorgamiento por parte del proponente seleccionado, de la garantia de cumplimiento exigida por la entidad para amparar el incumplimiento de las obligaciones del contrato.</w:t>
      </w:r>
    </w:p>
    <w:p>
      <w:r>
        <w:t>- El retiro de la oferta después de vencido el término fijado para la presentaci6on de las propuestas.</w:t>
      </w:r>
    </w:p>
    <w:p>
      <w:r>
        <w:t>- El haber manifestado ser Mi pyme para limitar la convocatoria de un proceso contractual sin cumplir los requisitos establecidos en la normativa para tener tal condicion. - Las demas contempladas en la ley. El pago de la garantia, cuando ésta se haga exigible, tiene el caracter de indemnizatorio por incumplimiento de la propuesta presentada por el Adjudicatario o no firma del contrato y se entiende sin perjuicio del derecho que le asiste a la CAJA DE RETIRO DE LA POLICIA NACIONAL de exigir por los medios reconocidos en Colombia la indemnizaci6on de los perjuicios que con dicho incumplimiento se le hayan causado o se le Ilegaren a causar. La informaci6n presentada en desarrollo del presente numeral se entiende suministrada bajo la gravedad de juramento respecto de su fidelidad y veracidad. NOTA 1. Anexo a la presente, los oferentes deberan anexar junto a la poliza el recibo de pago. NOTA 2. Se dara aplicacioén a lo establecido en el Art 5 Paragrafo 3° de la ley 1882 de 2018. Segun lo dispuesto en el paragrafo 3 del articulo 5° de la Ley 1150 de 2007, incluido en virtud de la modificacién realizada por el articulo 5° de la Ley 1882 de 2018, la no entrega de la garantia de seriedad junto con la propuesta no sera subsanable y sera causal de rechazo de la misma.</w:t>
      </w:r>
    </w:p>
    <w:p>
      <w:pPr>
        <w:pStyle w:val="Heading2"/>
      </w:pPr>
      <w:r>
        <w:t>2.3.1.13 REGISTRO DE DEUDORES ALIMENTARIOS MOROSOS (REDAM)</w:t>
      </w:r>
    </w:p>
    <w:p>
      <w:r>
        <w:t>El proponente debera allegar con su propuesta, certificaci6n de Registro de deudores alimentarios morosos, con una vigencia no superior a treinta (30) dias a la fecha prevista para el cierre del presente proceso de seleccién, en la que conste que el representante legal no se encuentra registrado como deudor alimentario moroso.</w:t>
      </w:r>
    </w:p>
    <w:p>
      <w:r>
        <w:t>WWw.casur.gov.co Carrera 7 12B 58, Bogota, D. C. a radicacion@casur.gov.co Pagina 26 de 96</w:t>
      </w:r>
    </w:p>
    <w:p>
      <w:pPr>
        <w:pStyle w:val="Heading2"/>
      </w:pPr>
      <w:r>
        <w:t>Página 27</w:t>
      </w:r>
    </w:p>
    <w:p>
      <w:r>
        <w:t>@ Caja de Sueldos de Retiro de la Policia Nacional</w:t>
      </w:r>
    </w:p>
    <w:p>
      <w:r>
        <w:t>Para las propuestas en asociacién, este documento debe presentarlo cada uno de los representantes legales de los miembros de la unién temporal o del consorcio, en la forma aqui indicada.</w:t>
      </w:r>
    </w:p>
    <w:p>
      <w:r>
        <w:t>2.3.1.14 DECLARACION DE BIENES Y RENTAS, Y CONFLICTO DE INTERESES. Con la presentaci6n de la oferta, se entendera que el proponente cuya oferta sea aceptada, debera presentar, previo a la suscripcién del contrato, la “Declaracién de Bienes y Rentas, y conflicto de intereses” que trata la Ley 2013 del 2019, en la forma dispuesta por el Departamento Administrativo de la Funcidn Publica, link https ://funcionpublica.gov.co/fdci/login/auth, el oferente que sea adjudicado el proceso debera enviar el citado documentos.</w:t>
      </w:r>
    </w:p>
    <w:p>
      <w:pPr>
        <w:pStyle w:val="Heading2"/>
      </w:pPr>
      <w:r>
        <w:t>2.3.2. DOCUMENTOS DE CARACTER FINANCIERO 2.3.2.1 REGISTRO UNICO DE PROPONENTES RUP.</w:t>
      </w:r>
    </w:p>
    <w:p>
      <w:r>
        <w:t>El proponente nacional o extranjero, con domicilio en Colombia, en cumplimiento del Decreto 1082 de 2015, debera anexar a la propuesta el certificado de inscripcién en el Registro Unico de Proponentes - RUP., el cual se utilizara para verificar los requisitos exigidos en el presente proceso. |</w:t>
      </w:r>
    </w:p>
    <w:p>
      <w:r>
        <w:t>La fecha de expedicion del certificado del Registro Unico de Proponentes (RUP), no podra ‘ser superior a treinta (30) dias calendario anteriores a la fecha del cierre del proceso. En el caso de consorcios 0 uniones temporales, se debe presentar el certificado del Registro Unico de Proponentes — RUP., de cada uno de los miembros integrantes.</w:t>
      </w:r>
    </w:p>
    <w:p>
      <w:r>
        <w:t>De conformidad con lo establecido en el Decreto Ley 019 de 2012, la inscripcidn en el registro debera estar vigente y el registro de toda la informacién contenida en el certificado, debera estar en firme a la fecha de entrega de oferta.</w:t>
      </w:r>
    </w:p>
    <w:p>
      <w:r>
        <w:t>Notai: De conformidad con lo establecido en el articulo 6 de la Ley 1150 de 2007, modificado por el articulo 221 del Decreto - Ley 019 de 2012 y lo sefalado en el articulo 2.2.1.1.1.5.1 del Decreto 1082 de 2015, es un deber del inscrito, mantener actualizada la informaci6n que obra en el Registro Unico de Proponentes del Registro Unico Empresarial de la Camara de Comercio. |</w:t>
      </w:r>
    </w:p>
    <w:p>
      <w:r>
        <w:t>NOTA 2: En caso de consorcio o unién temporal cada uno de los integrantes debera aportar el cumplimiento.</w:t>
      </w:r>
    </w:p>
    <w:p>
      <w:pPr>
        <w:pStyle w:val="Heading2"/>
      </w:pPr>
      <w:r>
        <w:t>2.3.2.2 REGISTRO INFORMACION TRIBUTARIA (RIT)</w:t>
      </w:r>
    </w:p>
    <w:p>
      <w:r>
        <w:t>El oferente debera aportar el Registro de Informacion Tributaria- RIT, el cual es el Impuestomecanismode deIndustriaidentificacién,y Comercio,ubicaciénAvisos yy eeeTableros. de los contribuyentes del</w:t>
      </w:r>
    </w:p>
    <w:p>
      <w:r>
        <w:t>NOTA. En caso de consorcio o union temporal| cada uno de los integrantes debera aportar el cumplimiento.</w:t>
      </w:r>
    </w:p>
    <w:p>
      <w:pPr>
        <w:pStyle w:val="Heading2"/>
      </w:pPr>
      <w:r>
        <w:t>2.3.2.3 IDENTIFICACION TRIBUTARIA —RUT.</w:t>
      </w:r>
    </w:p>
    <w:p>
      <w:r>
        <w:t>WW W.CaSUr.gov.co | Carrera 7 12B 58, Bogota, D. C. = radicacion@casur.gov.co Pagina 27 de 96</w:t>
      </w:r>
    </w:p>
    <w:p>
      <w:pPr>
        <w:pStyle w:val="Heading2"/>
      </w:pPr>
      <w:r>
        <w:t>Página 28</w:t>
      </w:r>
    </w:p>
    <w:p>
      <w:r>
        <w:t>Caja de Sueldos de Retiro de la Policia Nacional</w:t>
      </w:r>
    </w:p>
    <w:p>
      <w:r>
        <w:t>El oferente nacional indicara su identificacion tributaria e informacion sobre el régimen de impuestos al que pertenece, para lo cual aportara con la oferta copia del Registro | Unico Tributario RUT; las personas juridicas y/o naturales integrantes de un consorcio | o union temporal acreditaran individualmente este requisito, cuando intervengan como | responsables del impuesto sobre las ventas, por realizar directamente la prestacién de | servicios, gravados con dicho impuesto. Lo anterior conforme el articulo 368 del Estatuto | Tributario, en concordancia con el articulo 66 de la Ley 488 de 1998 que adiciono el | articulo 437 del mismo Estatuto.</w:t>
      </w:r>
    </w:p>
    <w:p>
      <w:pPr>
        <w:pStyle w:val="Heading2"/>
      </w:pPr>
      <w:r>
        <w:t>2.3.2.4 CERTIFICACION BANCARIA</w:t>
      </w:r>
    </w:p>
    <w:p>
      <w:r>
        <w:t>El oferente debera anexar la Certificacién bancaria de cuenta de ahorros o corriente la cual debe estar registrada a nombre de la persona juridica proponente, con fecha de expedicién no mayor a treinta (30) dias calendario a la fecha del cierre del proceso.</w:t>
      </w:r>
    </w:p>
    <w:p>
      <w:r>
        <w:t>NOTA. Para el caso de consorcios 0 uniones temporales, esta debera presentarse dentro ® de los tres dias habiles siguientes a la adjudicacion del contrato.</w:t>
      </w:r>
    </w:p>
    <w:p>
      <w:pPr>
        <w:pStyle w:val="Heading2"/>
      </w:pPr>
      <w:r>
        <w:t>2.3.3 INDICADORES FINANCIEROS</w:t>
      </w:r>
    </w:p>
    <w:p>
      <w:r>
        <w:t>Conforme al articulo 2.2.1.1.1.5.3 del Decreto 1082 de 2015, este requisito sera verificado a partir de la informacién sobre capacidad financiera que obra en el certificado de inscripcion, calificacion y clasificacién en el Registro Unico de Proponentes - RUP., en el que se certifique la capacidad financiera conforme a las cifras del activo corriente, pasivo corriente, activo total, pasivo total, patrimonio, utilidad Operacional y Gastos de intereses, a minimo el 31 de diciembre de 2024</w:t>
      </w:r>
    </w:p>
    <w:p>
      <w:r>
        <w:t>Nota. En caso de que el RUP no se encuentre en firme, la Entidad no podra verificar la veracidad de la informacién por otro medio. Y se calificara como NO cumple.</w:t>
      </w:r>
    </w:p>
    <w:p>
      <w:r>
        <w:rPr>
          <w:b/>
        </w:rPr>
        <w:t>==&gt; picture [17 x 16] intentionally omitted &lt;==</w:t>
      </w:r>
    </w:p>
    <w:p>
      <w:r>
        <w:t>**----- Start of picture text -----**&lt;br&gt;</w:t>
      </w:r>
    </w:p>
    <w:p>
      <w:r>
        <w:t>e&lt;br&gt;**----- End of picture text -----**&lt;br&gt;</w:t>
      </w:r>
    </w:p>
    <w:p>
      <w:r>
        <w:rPr>
          <w:b/>
        </w:rPr>
        <w:t>==&gt; picture [488 x 132] intentionally omitted &lt;==</w:t>
      </w:r>
    </w:p>
    <w:p>
      <w:r>
        <w:t>**----- Start of picture text -----**&lt;br&gt;</w:t>
      </w:r>
    </w:p>
    <w:p>
      <w:r>
        <w:t>INDICADORES REQUISITO&lt;br&gt;Indice de Liquidez Mayor o igual a 1.88&lt;br&gt;Nivel de Endeudamiento Menor o igual al 60.80%&lt;br&gt;Razon de Cobertura de Intereses Mayor o igual a 20.05&lt;br&gt;Rentabilidad del patrimonio Mayor o igual a 0.32&lt;br&gt;Rentabilidad del Activo Mayor o igual a 0.16&lt;br&gt;NOTA 1: Cuando el proponente cuente con menos de un afio de constituido, la Entidad tendra en&lt;br&gt;cuenta la informacion registrada en el Registro Unico de Proponentes-RUP del Balance de&lt;br&gt;Apertura.&lt;br&gt;**----- End of picture text -----**&lt;br&gt;</w:t>
      </w:r>
    </w:p>
    <w:p>
      <w:r>
        <w:t>NOTA 2: En Caso de Consorcios Uniones Temporales, se calcularan los indicadores conforme al porcentaje de participacion de cada proponente, de acuerdo, con su la sumatoria de partidas de cada uno de los componentes del indicador, conforme a la siguiente formula:</w:t>
      </w:r>
    </w:p>
    <w:p>
      <w:r>
        <w:t>WW W.Casur.gov.co Carrera 7 12B 58, Bogota, D.C. radicacion@casur.gov.co</w:t>
      </w:r>
    </w:p>
    <w:p>
      <w:r>
        <w:t>- Pagina 28 de 96</w:t>
      </w:r>
    </w:p>
    <w:p>
      <w:pPr>
        <w:pStyle w:val="Heading2"/>
      </w:pPr>
      <w:r>
        <w:t>Página 29</w:t>
      </w:r>
    </w:p>
    <w:p>
      <w:r>
        <w:t>ee) Caja de mA de) Retiro de la Policfa Nacional</w:t>
      </w:r>
    </w:p>
    <w:p>
      <w:r>
        <w:t>Resultado del indicador proponentes plurales = = indicador proponente 1 * % participaci6n +...indicador proponente n*'% participacion.</w:t>
      </w:r>
    </w:p>
    <w:p>
      <w:r>
        <w:rPr>
          <w:rFonts w:ascii="Courier New" w:hAnsi="Courier New"/>
          <w:sz w:val="16"/>
        </w:rPr>
        <w:t>|</w:t>
      </w:r>
    </w:p>
    <w:p>
      <w:r>
        <w:rPr>
          <w:rFonts w:ascii="Courier New" w:hAnsi="Courier New"/>
          <w:sz w:val="16"/>
        </w:rPr>
        <w:t>|</w:t>
      </w:r>
    </w:p>
    <w:p>
      <w:pPr>
        <w:pStyle w:val="Heading2"/>
      </w:pPr>
      <w:r>
        <w:t>2.3.4 CAPACIDAD TECNICA</w:t>
      </w:r>
    </w:p>
    <w:p>
      <w:r>
        <w:rPr>
          <w:b/>
        </w:rPr>
        <w:t>==&gt; picture [1 x 12] intentionally omitted &lt;==</w:t>
      </w:r>
    </w:p>
    <w:p>
      <w:r>
        <w:t>**----- Start of picture text -----**&lt;br&gt;</w:t>
      </w:r>
    </w:p>
    <w:p>
      <w:r>
        <w:rPr>
          <w:rFonts w:ascii="Courier New" w:hAnsi="Courier New"/>
          <w:sz w:val="16"/>
        </w:rPr>
        <w:t>|&lt;br&gt;**----- End of picture text -----**&lt;br&gt;</w:t>
      </w:r>
    </w:p>
    <w:p>
      <w:pPr>
        <w:pStyle w:val="Heading2"/>
      </w:pPr>
      <w:r>
        <w:t>2.3.4.1 EXPERIENCIA TECNICA</w:t>
      </w:r>
    </w:p>
    <w:p>
      <w:r>
        <w:rPr>
          <w:b/>
        </w:rPr>
        <w:t>==&gt; picture [491 x 418] intentionally omitted &lt;==</w:t>
      </w:r>
    </w:p>
    <w:p>
      <w:r>
        <w:t>**----- Start of picture text -----**&lt;br&gt;</w:t>
      </w:r>
    </w:p>
    <w:p>
      <w:r>
        <w:t>E| Proponente debe acreditar como experiencia general inscrita en el RUP, en la cual debe constar&lt;br&gt;como MAXIMO DOS (2) CONTRATOS ejecutados y/o liquidados, suscritos con Entidades&lt;br&gt;publicas, y/o privadas que correspondan a la clasificacidn de bienes y servicios, reportados en el&lt;br&gt;RUP — Registro Unico de Proponentes, cuya sumatoria sea igual o superior al presupuesto oficial&lt;br&gt;de la presente contrataci6n, expresados en SMMLV. y cuyos objetos sean o iguales o similares al&lt;br&gt;del presente proceso.&lt;br&gt;Debera estar inscrito en alguno de los siguientes cédigos UNSPSC:&lt;br&gt;43000000 43210000&lt;br&gt;43211500 Difusi6n De Tecnologias Equipo 43211500&lt;br&gt;De Informacién Y informatico y Computadores&lt;br&gt;Telecomunicaciones accesorios&lt;br&gt;43231500 43231512&lt;br&gt;43000000&lt;br&gt;43231512 Difusion De Tecnologias 43230000 Software Software de&lt;br&gt;De Informacion Y Software funcional manejo de&lt;br&gt;Telecomunicaciones especifico de la licencias&lt;br&gt;empresa&lt;br&gt;81000000&lt;br&gt;Servicios Basados en 81110000 81111600&lt;br&gt;81111600 Ingenieria, Servicios Programadores&lt;br&gt;Investigacion y informaticos de computador&lt;br&gt;Tecnologia&lt;br&gt;81000000&lt;br&gt;81112200 Servicios Basados en 81110000 et ete y&lt;br&gt;Ingenieria, Servicios&lt;br&gt;Investigacién y informaticos BeROTE Te&lt;br&gt;- software&lt;br&gt;Tecnologia&lt;br&gt;Teniendo en cuenta que la informacién suministrada en el RUP no contiene algunos datos de&lt;br&gt;interés para la entidad, con el fin de establecer la experiencia, el oferente debe indicar en su&lt;br&gt;oferta lo siguiente:&lt;br&gt;**----- End of picture text -----**&lt;br&gt;</w:t>
      </w:r>
    </w:p>
    <w:p>
      <w:r>
        <w:t>Diligenciar el siguiente cuadro, como complemento de la informacién que indica el RUP, sobre los contratos que presenta como experiencia, asi:</w:t>
      </w:r>
    </w:p>
    <w:p>
      <w:r>
        <w:rPr>
          <w:b/>
        </w:rPr>
        <w:t>==&gt; picture [518 x 170] intentionally omitted &lt;==</w:t>
      </w:r>
    </w:p>
    <w:p>
      <w:r>
        <w:t>**----- Start of picture text -----**&lt;br&gt;</w:t>
      </w:r>
    </w:p>
    <w:p>
      <w:r>
        <w:rPr>
          <w:rFonts w:ascii="Courier New" w:hAnsi="Courier New"/>
          <w:sz w:val="16"/>
        </w:rPr>
        <w:t>|S CUADRO ACR EDITACIONEDITACION|DEEXPERIENCIAEXPERIENCIA  —__ |&lt;br&gt;Informacion de la Nro&lt;br&gt;No Valor | Fechas Codi Empresa con la que consecutivo&lt;br&gt;Cenkrat en go contrato el oferente RUP&lt;br&gt;M.V O n PSC n éfo | del&lt;br&gt;no | Contacto&lt;br&gt;aaa SS SS ees Sees 2 Sees Se Se eae&lt;br&gt;WWW.CaSUr.gov.co |&lt;br&gt;Carrera 7 12B 58, Bogota, D. C. a&lt;br&gt;radicacion@casur.gov.co Pagina 29 de 96&lt;br&gt;|&lt;br&gt;|&lt;br&gt;**----- End of picture text -----**&lt;br&gt;</w:t>
      </w:r>
    </w:p>
    <w:p>
      <w:pPr>
        <w:pStyle w:val="Heading2"/>
      </w:pPr>
      <w:r>
        <w:t>Página 30</w:t>
      </w:r>
    </w:p>
    <w:p>
      <w:r>
        <w:rPr>
          <w:rFonts w:ascii="Courier New" w:hAnsi="Courier New"/>
          <w:sz w:val="16"/>
        </w:rPr>
        <w:t>|</w:t>
      </w:r>
    </w:p>
    <w:p>
      <w:r>
        <w:t>Caja de Sueldos de Retiro de la Policia Nacional</w:t>
      </w:r>
    </w:p>
    <w:p>
      <w:r>
        <w:t>%</w:t>
      </w:r>
    </w:p>
    <w:p>
      <w:r>
        <w:rPr>
          <w:rFonts w:ascii="Courier New" w:hAnsi="Courier New"/>
          <w:sz w:val="16"/>
        </w:rPr>
        <w:t>|</w:t>
      </w:r>
    </w:p>
    <w:p>
      <w:r>
        <w:t>NOTA 1: Si el contrato corresponde a un contrato ejecutado bajo la modalidad de consorcio o unién temporal, el valor a tener en cuenta como experiencia sera igual al valor total multiplicado por el porcentaje de participacién de cada uno de los integrantes. Conforme lo registrado en el RUP.</w:t>
      </w:r>
    </w:p>
    <w:p>
      <w:pPr>
        <w:pStyle w:val="Heading2"/>
      </w:pPr>
      <w:r>
        <w:t>2.3.4.2 CUMPLIMIENTO DEL ANEXO TECNICO</w:t>
      </w:r>
    </w:p>
    <w:p>
      <w:r>
        <w:t>El proponente mediante manifestacién en la carta de presentacioén de la propuesta sefialaraé que conoce, cumple y acepta cada una de las especificaciones técnicas establecidos en el Anexo Técnico y el anexo de disefos y detalles, los cuales forma parte integral del pliego de condiciones.</w:t>
      </w:r>
    </w:p>
    <w:p>
      <w:pPr>
        <w:pStyle w:val="Heading2"/>
      </w:pPr>
      <w:r>
        <w:t>2.3.4.3 CERTIFICACION DISTRIBUIDOR.</w:t>
      </w:r>
    </w:p>
    <w:p>
      <w:r>
        <w:t>CASUR considera con el fin de garantizar que el oferente cuente con las condiciones propias para la comercializacién e instalacidn de los productos objeto del presente proceso, para acreditar tal condicién es necesario las debidas certificaciones donde conste que es “partner” en uno de los dos niveles mas altos de la marca ofertada, expedido por el fabricante o compafiia autorizada de acuerdo con el esquema de certificacién del fabricante no mayor a 60 dias.</w:t>
      </w:r>
    </w:p>
    <w:p>
      <w:pPr>
        <w:pStyle w:val="Heading2"/>
      </w:pPr>
      <w:r>
        <w:t>2.3.4.4RECURSO HUMANO</w:t>
      </w:r>
    </w:p>
    <w:p>
      <w:r>
        <w:t>CASUR con el fin de garantizar que el oferente cuente con las condiciones propias del contrato se debe cumplir con el recurso humano referenciado en el ANEXO TECNICO.</w:t>
      </w:r>
    </w:p>
    <w:p>
      <w:pPr>
        <w:pStyle w:val="Heading2"/>
      </w:pPr>
      <w:r>
        <w:t>3. EVALUACION Y CALIFICACION DE LAS PROPUESTAS</w:t>
      </w:r>
    </w:p>
    <w:p>
      <w:r>
        <w:t>Las propuestas recibidas hasta la fecha y hora del cierre del plazo del presente proceso de Menor Cuantia serdn abiertas en el acto publico de cierre debiéndose generar el * respectivo informe en la plataforma SECOP II. A partir de la fecha y hora de cierre del plazo de la presente Menor Cuantia, los proponentes no podran retirar, adicionar o corregir sus propuestas, lo anterior sin perjuicio de la subsanabilidad establecida en el articulo 5 de la Ley 1150 de 2007 modificado por la ley 1882 de 2018. 3.1 FACTORES DE SELECCION - CALIFICACION DE LAS PROPUESTAS.</w:t>
      </w:r>
    </w:p>
    <w:p>
      <w:r>
        <w:t>La Caja de Sueldos de Retiro de la Policia Nacional, asignara el puntaje a las propuestas habilitadas de conformidad con los siguientes parametros:</w:t>
      </w:r>
    </w:p>
    <w:p>
      <w:r>
        <w:rPr>
          <w:rFonts w:ascii="Courier New" w:hAnsi="Courier New"/>
          <w:sz w:val="16"/>
        </w:rPr>
        <w:t>||CRITERIOS EVALUABLES||PUNTAJE MAX|</w:t>
      </w:r>
    </w:p>
    <w:p>
      <w:r>
        <w:rPr>
          <w:rFonts w:ascii="Courier New" w:hAnsi="Courier New"/>
          <w:sz w:val="16"/>
        </w:rPr>
        <w:t>|---|---|---|---|</w:t>
      </w:r>
    </w:p>
    <w:p>
      <w:r>
        <w:rPr>
          <w:rFonts w:ascii="Courier New" w:hAnsi="Courier New"/>
          <w:sz w:val="16"/>
        </w:rPr>
        <w:t>|1.|Factor técnico. Numeral 10.1.1.1 PONDERACION TECNICA -TIEMPO|ADI-||</w:t>
      </w:r>
    </w:p>
    <w:p>
      <w:r>
        <w:rPr>
          <w:rFonts w:ascii="Courier New" w:hAnsi="Courier New"/>
          <w:sz w:val="16"/>
        </w:rPr>
        <w:t>||CIONAL AL MINIMO REQUERIDO.( favor definir claramente los pun-||38,5|</w:t>
      </w:r>
    </w:p>
    <w:p>
      <w:r>
        <w:rPr>
          <w:rFonts w:ascii="Courier New" w:hAnsi="Courier New"/>
          <w:sz w:val="16"/>
        </w:rPr>
        <w:t>||tos)|||</w:t>
      </w:r>
    </w:p>
    <w:p>
      <w:r>
        <w:rPr>
          <w:rFonts w:ascii="Courier New" w:hAnsi="Courier New"/>
          <w:sz w:val="16"/>
        </w:rPr>
        <w:t>|Z.|ApoyoalaIndustriaNacional(Ley816de2003)|||</w:t>
      </w:r>
    </w:p>
    <w:p>
      <w:r>
        <w:t>— Pagina 30 de 96</w:t>
      </w:r>
    </w:p>
    <w:p>
      <w:r>
        <w:t>WWW.CaSsSur.gov.co Carrera 7 12B 58, Bogota, D. C. radicacion@casur.gov.co</w:t>
      </w:r>
    </w:p>
    <w:p>
      <w:pPr>
        <w:pStyle w:val="Heading2"/>
      </w:pPr>
      <w:r>
        <w:t>Página 31</w:t>
      </w:r>
    </w:p>
    <w:p>
      <w:r>
        <w:t>Caja de Sualdos de Retiro de la Policfa Nacional</w:t>
      </w:r>
    </w:p>
    <w:p>
      <w:r>
        <w:rPr>
          <w:b/>
        </w:rPr>
        <w:t>==&gt; picture [448 x 151] intentionally omitted &lt;==</w:t>
      </w:r>
    </w:p>
    <w:p>
      <w:r>
        <w:t>**----- Start of picture text -----**&lt;br&gt;</w:t>
      </w:r>
    </w:p>
    <w:p>
      <w:r>
        <w:rPr>
          <w:rFonts w:ascii="Courier New" w:hAnsi="Courier New"/>
          <w:sz w:val="16"/>
        </w:rPr>
        <w:t>|&lt;br&gt;2018) 1.0&lt;br&gt;2 gong) Ne Oe minors con deanna Oommen eae |e&lt;br&gt;4. Puntaje Acreditacién Art.2.2.1.2.4.2.15 del Decreto 1082 de 2015, Adicio-&lt;br&gt;nado por el Articulo 3 del Decreto 1860 de 2021 - para emprendimientos 0.25&lt;br&gt;y empresas de mujeres.&lt;br&gt;5. Puntaje Acreditacién Art. 2.2.1.2.4.2.18 del Decreto 1082 de 2015, Adi- 0.25&lt;br&gt;cionado por el Articulo 3 del Decreto 1860 de 2021|- para Mipyme ,&lt;br&gt;Reduccién del 2% del puntaje por multas o clausulas penales durante el -2% de total de&lt;br&gt;Ultimo afio. los puntos&lt;br&gt;**----- End of picture text -----**&lt;br&gt;</w:t>
      </w:r>
    </w:p>
    <w:p>
      <w:pPr>
        <w:pStyle w:val="Heading2"/>
      </w:pPr>
      <w:r>
        <w:t>3.1.4 FACTORES TECNICOS PONDERABLES</w:t>
      </w:r>
    </w:p>
    <w:p>
      <w:r>
        <w:t>Para proceder con la evaluacion de los parametros técnicos de escogencia de la oferta, esta debera encontrarse HABILITADA JURIDICA, FINANCIERA Y TECNICAMENTE.</w:t>
      </w:r>
    </w:p>
    <w:p>
      <w:r>
        <w:t>Por lo tanto, es requisito indispensable que la verificaci6n de los documentos e | informacioén requerida de la oferta sea verificada como CUMPLE juridica, financiera y técnicamente para proceder con la evaluacién técnica respectiva.</w:t>
      </w:r>
    </w:p>
    <w:p>
      <w:r>
        <w:t>La oferta mas favorable a la entidad sera aquella que presente las mejores condiciones de experiencia del proponente y su equipo de trabajo, asi como las mejores condiciones en cuanto a formacion académica.</w:t>
      </w:r>
    </w:p>
    <w:p>
      <w:pPr>
        <w:pStyle w:val="Heading2"/>
      </w:pPr>
      <w:r>
        <w:t>$19 PONDERACION TECNICA - TIEMPO ADICIONAL AL MiNIMO REQUERIDO (Puntaje maximo de 38.5 PUNTOS)</w:t>
      </w:r>
    </w:p>
    <w:p>
      <w:r>
        <w:t>Los oferentes que incluyan meses adicionales al tiempo de garantia y soporte extendida minima para el Hardware exigido desde la firma del acta de inicio, el puntaje maximo sera de 38.50Puntos y se presentara mediante carta firmada por el representante legal del oferente registrando los meses adicionales al tiempo exigido en la necesidad.</w:t>
      </w:r>
    </w:p>
    <w:p>
      <w:r>
        <w:t>La propuesta que ofrezca el MAYOR NUMERO DE MESES ADICIONALES obtendra un puntaje maximo de 38.5 puntos, las demas propuestas se evaluaran de la siguiente manera:</w:t>
      </w:r>
    </w:p>
    <w:p>
      <w:r>
        <w:t>PUNTAJE NUMERO DE MESES ADICIONALES AL TIEMPO DE MESES LICENCIA Y GARANTIA OFERTA A EVALUAR ADICIONALES _ || AL TIEMPO DE ~— a a Puntosool ee MAYOR NUMERO DE MESES ADICIONALES AL TIEMPO DE LICENCIA Y GARANTIA OFERTADO</w:t>
      </w:r>
    </w:p>
    <w:p>
      <w:r>
        <w:t>WW w.casur.gov.co Carrera 7 12B 58, Bogota, D. C. radicacion@casur.gov.co</w:t>
      </w:r>
    </w:p>
    <w:p>
      <w:r>
        <w:t>=n Pagina 31 de 96</w:t>
      </w:r>
    </w:p>
    <w:p>
      <w:pPr>
        <w:pStyle w:val="Heading2"/>
      </w:pPr>
      <w:r>
        <w:t>Página 32</w:t>
      </w:r>
    </w:p>
    <w:p>
      <w:r>
        <w:t>Caja de Sueldos de Retiro de la Policfa Nacional</w:t>
      </w:r>
    </w:p>
    <w:p>
      <w:r>
        <w:rPr>
          <w:rFonts w:ascii="Courier New" w:hAnsi="Courier New"/>
          <w:sz w:val="16"/>
        </w:rPr>
        <w:t>|</w:t>
      </w:r>
    </w:p>
    <w:p>
      <w:pPr>
        <w:pStyle w:val="Heading2"/>
      </w:pPr>
      <w:r>
        <w:t>3.1.3 APOYO A LA INDUSTRIA NACIONAL (10 puntos) ANEXO</w:t>
      </w:r>
    </w:p>
    <w:p>
      <w:r>
        <w:t>De conformidad con el articulo 2.2.1.2.4.1.3. del 1082 de 2015 “Por medio del cual se expide el decreto Unico reglamentario del sector administrativo de planeacién nacional” la Entidad debe conceder trato nacional a: "“(a) los oferentes, bienes y servicios provenientes de Estados con los cuales Colombia tenga Acuerdos Comerciales, en los términos establecidos en tales Acuerdos Comerciales, (b) a los bienes y servicios provenientes de Estados con los cuales no exista un Acuerdo Comercial pero respecto de los cuales el Gobierno nacional haya certificado que los oferentes de bienes y servicios nacionales gozan de trato nacional, con base en la revisién y comparacion de la normativa en materia de compras y contratacion publica de dicho Estado; y (c) a los servicios prestados por oferentes miembros de la Comunidad Andina de Naciones teniendo en cuenta la regulacién andina aplicable a la materia.</w:t>
      </w:r>
    </w:p>
    <w:p>
      <w:r>
        <w:t>El Ministerio de Relaciones Exteriores debe expedir el certificado por medio del cual se acredite la situacidn mencionada en el literal b) anterior, en relacién con un Estado en particular, lo cual no es requerido para acreditar las situaciones a las que se refieren los literales (a) y (c) anteriores (...)”.</w:t>
      </w:r>
    </w:p>
    <w:p>
      <w:r>
        <w:t>La vigencia de los certificados sera de dos (2) afios contados a partir de la fecha de su expedicion.</w:t>
      </w:r>
    </w:p>
    <w:p>
      <w:r>
        <w:t>El puntaje que se aplicara como consecuencia de la proteccion a la industria nacional sera el siguiente:</w:t>
      </w:r>
    </w:p>
    <w:p>
      <w:r>
        <w:rPr>
          <w:b/>
        </w:rPr>
        <w:t>==&gt; picture [473 x 16] intentionally omitted &lt;==</w:t>
      </w:r>
    </w:p>
    <w:p>
      <w:r>
        <w:t>**----- Start of picture text -----**&lt;br&gt;</w:t>
      </w:r>
    </w:p>
    <w:p>
      <w:r>
        <w:t>CONDICION PARA LA CALIFICACION DEL ORIGEN DE LOS BIENES Y/O PUNTAJE&lt;br&gt;**----- End of picture text -----**&lt;br&gt;</w:t>
      </w:r>
    </w:p>
    <w:p>
      <w:pPr>
        <w:pStyle w:val="Heading2"/>
      </w:pPr>
      <w:r>
        <w:t>SERVICIOS.</w:t>
      </w:r>
    </w:p>
    <w:p>
      <w:r>
        <w:t>Si el origen de los servicios ofrecidos son nacionales, por cuanto es prestado por empresas constituidas de acuerdo con la legislacin nacional o por personas} 10 puntos naturales colombianas Si el proponente es constituido como empresa extranjera que incorporen componente colombiano: serviciosale profesionales,‘ tecnicosee y operativos 5 puntos “Se entiende como bienes nacionales aquellos bienes totalmente obtenidos, bienes elaborados con materiales nacionales o productos que sufran una_ transformacién sustancial (...)” (Decreto 2680 de 2009: Articulo 1°).</w:t>
      </w:r>
    </w:p>
    <w:p>
      <w:r>
        <w:t>Entiéndase por bienes o servicios acreditados, aquellos bienes importados que cuentan con componente nacional en bienes o servicios profesionales, técnicos y operativos.</w:t>
      </w:r>
    </w:p>
    <w:p>
      <w:r>
        <w:t>Para efectos de la evaluacién del origen de los bienes y/o servicios, el contratista diligenciaraé el ANEXO - APOYO A LA INDUSTRIA NACIONALy el! Comité Técnico Evaluador verificara que la informacién en él consignada sea acorde con los documentos que se presenten como soporte de la acreditacién respectiva. La asignacion del puntaje en este aspecto corresponde al comité técnico evaluador. El proponente deberd aportar copia del Registro de Productores de Bienes Nacionales expedido por el Ministerio de Comercio, Industria y Turismo, para acreditar que sus bienes son de origen nacional.</w:t>
      </w:r>
    </w:p>
    <w:p>
      <w:r>
        <w:t>WWW.Casur.gov.co Carrera 7 12B 58, Bogota, D.C. radicacion@casur.gov.co</w:t>
      </w:r>
    </w:p>
    <w:p>
      <w:r>
        <w:t>Fon. Pagina 32 de 96</w:t>
      </w:r>
    </w:p>
    <w:p>
      <w:pPr>
        <w:pStyle w:val="Heading2"/>
      </w:pPr>
      <w:r>
        <w:t>Página 33</w:t>
      </w:r>
    </w:p>
    <w:p>
      <w:r>
        <w:rPr>
          <w:b/>
        </w:rPr>
        <w:t>==&gt; picture [125 x 48] intentionally omitted &lt;==</w:t>
      </w:r>
    </w:p>
    <w:p>
      <w:r>
        <w:t>**----- Start of picture text -----**&lt;br&gt;</w:t>
      </w:r>
    </w:p>
    <w:p>
      <w:r>
        <w:t>Sa nes&gt; ir Terma&lt;br&gt;Caja de Sueldsx de|Retiro&lt;br&gt;de la Policfa Nacipnal&lt;br&gt;**----- End of picture text -----**&lt;br&gt;</w:t>
      </w:r>
    </w:p>
    <w:p>
      <w:r>
        <w:t>Para el caso de servicios de origen nacional debera manifestarlo en su oferta bajo la gravedad del juramento. Dicha manifestacion debe presentarse con la oferta, so pena de no otorgarse el respectivo puntaje por este aspecto.</w:t>
      </w:r>
    </w:p>
    <w:p>
      <w:r>
        <w:t>NOTA 1: Considerando que el porcentaje asignado por la acreditacién de los bienes o servicios tiene el caracter de comparacién de propuestas y asignacién de puntaje, el Anexo correspondiente y la certificacién expedida por el Ministerio de Relaciones Exteriores, se presentaran con la oferta y no seran susceptibles de requerimiento por la Entidad. |</w:t>
      </w:r>
    </w:p>
    <w:p>
      <w:r>
        <w:t>NOTA 2: El proponente seleccionado con productos de origen nacional o acreditado no podra cambiar el origen de los bienes al momento de la entrega, salvo circunstancias de fuerza mayor o caso fortuito, éstos Ultimos debidamente acreditados.</w:t>
      </w:r>
    </w:p>
    <w:p>
      <w:r>
        <w:t>NOTA 3: El proponente seleccionado con bienes y servicios con componente nacional tendra la obligacién de cumplir con el mismo durante la ejecucién del contrato, de no dar cumplimiento se hara acreedor a las sanciones de Ley.</w:t>
      </w:r>
    </w:p>
    <w:p>
      <w:pPr>
        <w:pStyle w:val="Heading2"/>
      </w:pPr>
      <w:r>
        <w:t>3.1.4 VINCULACION DE PERSONAS CON DISCAPACIDAD (1 punto).</w:t>
      </w:r>
    </w:p>
    <w:p>
      <w:r>
        <w:t>Se asignara un puntaje total de un (1) punto a los proponentes que acrediten la vinculaci6n de trabajadores con discapacidad en su planta de personal, de acuerdo con los siguientes requisitos:</w:t>
      </w:r>
    </w:p>
    <w:p>
      <w:r>
        <w:t>1. La persona natural, el representante legal de la persona juridica o el revisor fiscal, segun corresponda, certificaré el numero total de trabajadores vinculados a la planta de personal del proponente o sus integrantesa la fecha de cierre del proceso de seleccion.</w:t>
      </w:r>
    </w:p>
    <w:p>
      <w:r>
        <w:t>2. Acreditar el numero minimo de personas con discapacidad en su planta de personal, de conformidad con lo sefalado en el certificado expedido por el Ministerio de Trabajo, el cual debera estar vigente a la fecha de cierre del proceso de seleccion.</w:t>
      </w:r>
    </w:p>
    <w:p>
      <w:r>
        <w:t>Verificados los anteriores requisitos, se asignara un (1) punto, a quienes acrediten el numero minimo de trabajadores con discapacidad, sefialados a continuacién:</w:t>
      </w:r>
    </w:p>
    <w:p>
      <w:pPr>
        <w:pStyle w:val="Heading2"/>
      </w:pPr>
      <w:r>
        <w:t>Numero total de trabajadores de la planta Ndmero minimo de trabajadores de personal del proponente con discapacidad exigido</w:t>
      </w:r>
    </w:p>
    <w:p>
      <w:r>
        <w:t>Entre 1 y 30 Entre 31 y 100 Entre 101 y 150 Entre 151 y 200 Mas de 200</w:t>
      </w:r>
    </w:p>
    <w:p>
      <w:r>
        <w:t>WW W.CasUur.gov.co Carrera 7 12B 58, Bogota, D. C. radicacion@casur.gov.co</w:t>
      </w:r>
    </w:p>
    <w:p>
      <w:r>
        <w:rPr>
          <w:rFonts w:ascii="Courier New" w:hAnsi="Courier New"/>
          <w:sz w:val="16"/>
        </w:rPr>
        <w:t>| | Shon Pagina 33 de 96 |</w:t>
      </w:r>
    </w:p>
    <w:p>
      <w:pPr>
        <w:pStyle w:val="Heading2"/>
      </w:pPr>
      <w:r>
        <w:t>Página 34</w:t>
      </w:r>
    </w:p>
    <w:p>
      <w:r>
        <w:t>@ Caja de Sueltdos de Retiro de la Policia Nacional</w:t>
      </w:r>
    </w:p>
    <w:p>
      <w:r>
        <w:t>e</w:t>
      </w:r>
    </w:p>
    <w:p>
      <w:r>
        <w:rPr>
          <w:rFonts w:ascii="Courier New" w:hAnsi="Courier New"/>
          <w:sz w:val="16"/>
        </w:rPr>
        <w:t>| |</w:t>
      </w:r>
    </w:p>
    <w:p>
      <w:r>
        <w:t>Si la oferta es presentada por un consorcio o unién temporal, se tendra en cuenta la planta de personal del integrante del proponente plural que aporte como minimo el cuarenta por ciento (40%) de la experiencia requerida para la respectiva contratacion. La Caja de Sueldos de Retiro de la Policia Nacional verificaraé durante la ejecucién del contrato a través del supervisor que el proponente que resulte adjudicatario mantenga en su planta de personal el numero de trabajadores con discapacidad que dio lugar a la obtencién del puntaje adicional de la oferta. El contratista debera aportar a la entidad estatal contratante la documentaci6n que asi lo demuestre.</w:t>
      </w:r>
    </w:p>
    <w:p>
      <w:r>
        <w:t>Esta verificaci6n se hara con el certificado que para el efecto expide el Ministerio de Trabajo y la Caja de Sueldos de Retito de la Policia Nacional verificara la vigencia de dicha certificaci6n de conformidad con la normativa aplicable.</w:t>
      </w:r>
    </w:p>
    <w:p>
      <w:r>
        <w:t>La reduccién del numero de trabajadores con discapacidad acreditado para obtener el puntaje adicional constituye incumplimiento del contrato por parte del contratista, y dara lugar a las consecuencias del incumplimiento previstas en el contrato y en las normas * aplicables.</w:t>
      </w:r>
    </w:p>
    <w:p>
      <w:r>
        <w:t>Nota: El proponente o integrante consorciado que cumpla con el requisito del personal en situacién de discapacidad, debera contar con la planta de personal suficiente que permita demostrar la operacién y experiencia en la prestacién del servicio tanto en Entidades Publicas como Privadas. 3.1.5 PUNTAJE ACREDITACION ART.2.2.1.2.4.2.15 DEL DECRETO 1082 DE 2015, ADICIONADO POR EL ARTICULO 3 DEL DECRETO 1860 de 2021 - PARA EMPRENDIMIENTOS Y EMPRESAS DE MUJERES (0.25 puntos) Dando cumplimiento al Decreto 1860 de 2021 en su articulo 2.2.1.2.4.2.14 "“definicién de emprendimientos y empresas de mujeres.”, cuyo proposito es el de adoptar medidas afirmativas que incentiven la participacidn de las mujeres en el sistema de compras publicas, se asignaran (0.25) PUNTOSa los oferentes que cumplan con al menos una de las siguientes condiciones: Se asignara el puntaje asignado a este criterio, Unicamente a aquellos oferentes que acrediten alguna de las siguientes condiciones:</w:t>
      </w:r>
    </w:p>
    <w:p>
      <w:r>
        <w:rPr>
          <w:rFonts w:ascii="Courier New" w:hAnsi="Courier New"/>
          <w:sz w:val="16"/>
        </w:rPr>
        <w:t>|CRITERIO|ACREDITACION|PUNTAJE|</w:t>
      </w:r>
    </w:p>
    <w:p>
      <w:r>
        <w:rPr>
          <w:rFonts w:ascii="Courier New" w:hAnsi="Courier New"/>
          <w:sz w:val="16"/>
        </w:rPr>
        <w:t>|---|---|---|</w:t>
      </w:r>
    </w:p>
    <w:p>
      <w:r>
        <w:rPr>
          <w:rFonts w:ascii="Courier New" w:hAnsi="Courier New"/>
          <w:sz w:val="16"/>
        </w:rPr>
        <w:t>|1. Cuando mas del cincuenta por ciento (50%) de } Esta circunstancia se acreditara mediante&lt;br&gt;las&lt;br&gt;acciones,&lt;br&gt;partes de&lt;br&gt;interés o cuotas&lt;br&gt;de| certificacidn expedida por el representante&lt;br&gt;participacion de la persona juridica pertenezcan a | legal y el revisor fiscal, cuando exista de&lt;br&gt;mujeres&lt;br&gt;y&lt;br&gt;los derechos de&lt;br&gt;propiedad&lt;br&gt;hayan| acuerdo con los requerimientos de ley, 0 el&lt;br&gt;pertenecido a estas durante al menos el Ultimo | contador, donde conste la distribucién de&lt;br&gt;afio anterior a la fecha de cierre del Proceso de| los derechos en la sociedady el tiempo en&lt;br&gt;Seleccion.&lt;br&gt;el&lt;br&gt;que&lt;br&gt;lasmujeres&lt;br&gt;han&lt;br&gt;mantenido&lt;br&gt;su|||</w:t>
      </w:r>
    </w:p>
    <w:p>
      <w:r>
        <w:rPr>
          <w:rFonts w:ascii="Courier New" w:hAnsi="Courier New"/>
          <w:sz w:val="16"/>
        </w:rPr>
        <w:t>||participacion.||</w:t>
      </w:r>
    </w:p>
    <w:p>
      <w:r>
        <w:rPr>
          <w:rFonts w:ascii="Courier New" w:hAnsi="Courier New"/>
          <w:sz w:val="16"/>
        </w:rPr>
        <w:t>|2. Cuando por lo menos el cincuenta por ciento &lt;br&gt;(50%) de los empleos del nivel directivo de la|&lt;br&gt;persona juridica sean ejercidos por mujeres y&lt;br&gt;éstas hayan estado vinculadas laboralmente a la &lt;br&gt;empresa durante al menos el Ultimo afio anterior|| Esta circunstancia se acreditara mediante&lt;br&gt;| certificacién expedida por el representante&lt;br&gt;|&lt;br&gt;legal y el revisor fiscal, cuando exista de&lt;br&gt; |acuerdo con los requerimientos de ley, o el&lt;br&gt; |contador,&lt;br&gt;donde&lt;br&gt;se&lt;br&gt;sefiale&lt;br&gt;de manera&lt;br&gt;detallada__todas__las___&lt;br&gt;personas __que||</w:t>
      </w:r>
    </w:p>
    <w:p>
      <w:r>
        <w:rPr>
          <w:rFonts w:ascii="Courier New" w:hAnsi="Courier New"/>
          <w:sz w:val="16"/>
        </w:rPr>
        <w:t>|WWW.Casur.gov.co|||</w:t>
      </w:r>
    </w:p>
    <w:p>
      <w:r>
        <w:rPr>
          <w:rFonts w:ascii="Courier New" w:hAnsi="Courier New"/>
          <w:sz w:val="16"/>
        </w:rPr>
        <w:t>|Carrera 7 12B 58, Bogota, D. C.&lt;br&gt;radicacion@casur.gov.co|oa&lt;br&gt;Pagina|34de96|</w:t>
      </w:r>
    </w:p>
    <w:p>
      <w:pPr>
        <w:pStyle w:val="Heading2"/>
      </w:pPr>
      <w:r>
        <w:t>Página 35</w:t>
      </w:r>
    </w:p>
    <w:p>
      <w:r>
        <w:rPr>
          <w:rFonts w:ascii="Courier New" w:hAnsi="Courier New"/>
          <w:sz w:val="16"/>
        </w:rPr>
        <w:t>||Caja de Sueldos de Retiro&lt;br&gt;de la Policfa Nacional||</w:t>
      </w:r>
    </w:p>
    <w:p>
      <w:r>
        <w:rPr>
          <w:rFonts w:ascii="Courier New" w:hAnsi="Courier New"/>
          <w:sz w:val="16"/>
        </w:rPr>
        <w:t>|---|---|---|</w:t>
      </w:r>
    </w:p>
    <w:p>
      <w:r>
        <w:rPr>
          <w:rFonts w:ascii="Courier New" w:hAnsi="Courier New"/>
          <w:sz w:val="16"/>
        </w:rPr>
        <w:t>||a la fecha de cierre del Proceso de Seleccién en el |conforman los cargos de nivel directivo del&lt;br&gt;mismo cargo u otro del mismo nivel.&lt;br&gt;proponente,&lt;br&gt;el numero de mujeres y&lt;br&gt;el&lt;br&gt;Se entendera como empleos del nivel directivo |tiempo/de vinculacion.&lt;br&gt;aquellos cuyas funciones estan relacionadas con| La certificaci6n debera relacionar el nombre&lt;br&gt;la direccidn de areas misionales de la empresa y |completo y el numero de documento de|0.25&lt;br&gt;7|</w:t>
      </w:r>
    </w:p>
    <w:p>
      <w:r>
        <w:rPr>
          <w:rFonts w:ascii="Courier New" w:hAnsi="Courier New"/>
          <w:sz w:val="16"/>
        </w:rPr>
        <w:t>|||sentido, seran cargos de nivel directivo los que |conforman&lt;br&gt;el&lt;br&gt;nivel’&lt;br&gt;directivo&lt;br&gt;del&lt;br&gt;dentro de&lt;br&gt;la organizacion de&lt;br&gt;la empresa&lt;br&gt;se&lt;br&gt;propon nte. Como&lt;br&gt;soporte,&lt;br&gt;se anexara&lt;br&gt;encuentran ubicados en un nivel de mandoo&lt;br&gt;los&lt;br&gt;|\copia&lt;br&gt;de&lt;br&gt;los respectivos documentos de&lt;br&gt;que&lt;br&gt;por&lt;br&gt;su&lt;br&gt;jerarquia&lt;br&gt;desempefian&lt;br&gt;cargos| identidad, copia de lo§contratos de trabajo&lt;br&gt;encaminados&lt;br&gt;al&lt;br&gt;cumplimiento&lt;br&gt;de _ funciones | o certificacion laboral con las funciones, asi&lt;br&gt;orientadas a representar al empleador.&lt;br&gt;como el certificado de aportes a seguridad||</w:t>
      </w:r>
    </w:p>
    <w:p>
      <w:r>
        <w:rPr>
          <w:rFonts w:ascii="Courier New" w:hAnsi="Courier New"/>
          <w:sz w:val="16"/>
        </w:rPr>
        <w:t>||social&lt;br&gt;del&lt;br&gt;Ultimo&lt;br&gt;afio&lt;br&gt;en&lt;br&gt;el&lt;br&gt;que&lt;br&gt;se||</w:t>
      </w:r>
    </w:p>
    <w:p>
      <w:r>
        <w:rPr>
          <w:rFonts w:ascii="Courier New" w:hAnsi="Courier New"/>
          <w:sz w:val="16"/>
        </w:rPr>
        <w:t>||demuestren&lt;br&gt;los pagos&lt;br&gt;realizados&lt;br&gt;por&lt;br&gt;el||</w:t>
      </w:r>
    </w:p>
    <w:p>
      <w:r>
        <w:rPr>
          <w:rFonts w:ascii="Courier New" w:hAnsi="Courier New"/>
          <w:sz w:val="16"/>
        </w:rPr>
        <w:t>||empleador||</w:t>
      </w:r>
    </w:p>
    <w:p>
      <w:r>
        <w:rPr>
          <w:rFonts w:ascii="Courier New" w:hAnsi="Courier New"/>
          <w:sz w:val="16"/>
        </w:rPr>
        <w:t>|,|mas&lt;br&gt;del&lt;br&gt;cincuenta&lt;br&gt;por ciento (50%)&lt;br&gt;de&lt;br&gt;los| certificacién expedida por el representante&lt;br&gt;asociados sean mujeres y&lt;br&gt;la participacién haya| legal||</w:t>
      </w:r>
    </w:p>
    <w:p>
      <w:r>
        <w:rPr>
          <w:rFonts w:ascii="Courier New" w:hAnsi="Courier New"/>
          <w:sz w:val="16"/>
        </w:rPr>
        <w:t>||correspondido a estas durante al menos el ultimo||</w:t>
      </w:r>
    </w:p>
    <w:p>
      <w:r>
        <w:rPr>
          <w:rFonts w:ascii="Courier New" w:hAnsi="Courier New"/>
          <w:sz w:val="16"/>
        </w:rPr>
        <w:t>||ano anterior a la fecha de cierre del Proceso de||</w:t>
      </w:r>
    </w:p>
    <w:p>
      <w:r>
        <w:rPr>
          <w:rFonts w:ascii="Courier New" w:hAnsi="Courier New"/>
          <w:sz w:val="16"/>
        </w:rPr>
        <w:t>||Seleccion.||</w:t>
      </w:r>
    </w:p>
    <w:p>
      <w:r>
        <w:rPr>
          <w:rFonts w:ascii="Courier New" w:hAnsi="Courier New"/>
          <w:sz w:val="16"/>
        </w:rPr>
        <w:t>||3.1.6PUNTAJEACREDITACIONART. 2.2,4:2;8.2.168 DELDECRETO 1082 DE|2015,|</w:t>
      </w:r>
    </w:p>
    <w:p>
      <w:r>
        <w:rPr>
          <w:rFonts w:ascii="Courier New" w:hAnsi="Courier New"/>
          <w:sz w:val="16"/>
        </w:rPr>
        <w:t>||ADICIONADO POR EL ARTICULO 3 DEL DECRETO 1860 de 2021 - PARA MIPYME||</w:t>
      </w:r>
    </w:p>
    <w:p>
      <w:r>
        <w:rPr>
          <w:rFonts w:ascii="Courier New" w:hAnsi="Courier New"/>
          <w:sz w:val="16"/>
        </w:rPr>
        <w:t>||- 0.25 PUNTOS.||</w:t>
      </w:r>
    </w:p>
    <w:p>
      <w:r>
        <w:rPr>
          <w:rFonts w:ascii="Courier New" w:hAnsi="Courier New"/>
          <w:sz w:val="16"/>
        </w:rPr>
        <w:t>||Se entendera como tal, aquel proponente que cumpla con los criterios de clasificaci6n&lt;br&gt;empresarial definidos en&lt;br&gt;el&lt;br&gt;articulo 2.2.1.13.2,2&lt;br&gt;del Decreto 1074 de 2015,&lt;br&gt;Unico||</w:t>
      </w:r>
    </w:p>
    <w:p>
      <w:r>
        <w:rPr>
          <w:rFonts w:ascii="Courier New" w:hAnsi="Courier New"/>
          <w:sz w:val="16"/>
        </w:rPr>
        <w:t>||Reglamentario del Sector Comercio, Industria y Turismo, o la norma que lo modifique,||</w:t>
      </w:r>
    </w:p>
    <w:p>
      <w:r>
        <w:rPr>
          <w:rFonts w:ascii="Courier New" w:hAnsi="Courier New"/>
          <w:sz w:val="16"/>
        </w:rPr>
        <w:t>||derogue o sustituya,&lt;br&gt;para&lt;br&gt;lo cual deberaé aportar una certificacidn expedida|por el|</w:t>
      </w:r>
    </w:p>
    <w:p>
      <w:r>
        <w:rPr>
          <w:rFonts w:ascii="Courier New" w:hAnsi="Courier New"/>
          <w:sz w:val="16"/>
        </w:rPr>
        <w:t>||Representante Legal y el Revisor Fiscal, si esta obligado a tenerlo, o el Contador,|donde|</w:t>
      </w:r>
    </w:p>
    <w:p>
      <w:r>
        <w:rPr>
          <w:rFonts w:ascii="Courier New" w:hAnsi="Courier New"/>
          <w:sz w:val="16"/>
        </w:rPr>
        <w:t>||se _certifique tal condicién, adjuntando copia del Registro Mercantil o Certificado de||</w:t>
      </w:r>
    </w:p>
    <w:p>
      <w:r>
        <w:rPr>
          <w:rFonts w:ascii="Courier New" w:hAnsi="Courier New"/>
          <w:sz w:val="16"/>
        </w:rPr>
        <w:t>||Existencia&lt;br&gt;y Representacién Legal expedido por la Camara de Comercio.||</w:t>
      </w:r>
    </w:p>
    <w:p>
      <w:r>
        <w:rPr>
          <w:rFonts w:ascii="Courier New" w:hAnsi="Courier New"/>
          <w:sz w:val="16"/>
        </w:rPr>
        <w:t>||Tratandose de proponentes plurales, los criterios diferenciales y los puntajes adicionales||</w:t>
      </w:r>
    </w:p>
    <w:p>
      <w:r>
        <w:rPr>
          <w:rFonts w:ascii="Courier New" w:hAnsi="Courier New"/>
          <w:sz w:val="16"/>
        </w:rPr>
        <w:t>||solo se aplicaran si por lo menos uno de los integrantes acredita la calidad de Mipyme y||</w:t>
      </w:r>
    </w:p>
    <w:p>
      <w:r>
        <w:rPr>
          <w:rFonts w:ascii="Courier New" w:hAnsi="Courier New"/>
          <w:sz w:val="16"/>
        </w:rPr>
        <w:t>||tiene una participaci6n igual o superior al diez por ciento (10%) en el consorcio o la unién||</w:t>
      </w:r>
    </w:p>
    <w:p>
      <w:r>
        <w:rPr>
          <w:rFonts w:ascii="Courier New" w:hAnsi="Courier New"/>
          <w:sz w:val="16"/>
        </w:rPr>
        <w:t>||temporal,para_locualtambiéndebera&lt;br&gt;aportaruna&lt;br&gt;certificacidnexpedida|por&lt;br&gt;el|</w:t>
      </w:r>
    </w:p>
    <w:p>
      <w:r>
        <w:rPr>
          <w:rFonts w:ascii="Courier New" w:hAnsi="Courier New"/>
          <w:sz w:val="16"/>
        </w:rPr>
        <w:t>||Representante Legal y el Revisor Fiscal, si esta obligado a tenerlo, o el Contador,|donde|</w:t>
      </w:r>
    </w:p>
    <w:p>
      <w:r>
        <w:rPr>
          <w:rFonts w:ascii="Courier New" w:hAnsi="Courier New"/>
          <w:sz w:val="16"/>
        </w:rPr>
        <w:t>||se _certifique tal condiciodn, adjuntando copia del Registro Mercantil o Certificado de&lt;br&gt;Existencia y Representacién Legal expedido por la Camara de Comercio.||</w:t>
      </w:r>
    </w:p>
    <w:p>
      <w:r>
        <w:rPr>
          <w:rFonts w:ascii="Courier New" w:hAnsi="Courier New"/>
          <w:sz w:val="16"/>
        </w:rPr>
        <w:t>||Lo previsto en este punto respecto de Mipyme aplica sin perjuicio de lo dispuesto en los||</w:t>
      </w:r>
    </w:p>
    <w:p>
      <w:r>
        <w:rPr>
          <w:rFonts w:ascii="Courier New" w:hAnsi="Courier New"/>
          <w:sz w:val="16"/>
        </w:rPr>
        <w:t>|||Acuerdos Comerciales suscritos por el Estado colombiano.||</w:t>
      </w:r>
    </w:p>
    <w:p>
      <w:r>
        <w:rPr>
          <w:rFonts w:ascii="Courier New" w:hAnsi="Courier New"/>
          <w:sz w:val="16"/>
        </w:rPr>
        <w:t>|||||</w:t>
      </w:r>
    </w:p>
    <w:p>
      <w:r>
        <w:rPr>
          <w:rFonts w:ascii="Courier New" w:hAnsi="Courier New"/>
          <w:sz w:val="16"/>
        </w:rPr>
        <w:t>||3.2 REDUCCION DE PUNTAJE - ART. 58 DE LA LEY 2195 DE 2022||</w:t>
      </w:r>
    </w:p>
    <w:p>
      <w:r>
        <w:rPr>
          <w:rFonts w:ascii="Courier New" w:hAnsi="Courier New"/>
          <w:sz w:val="16"/>
        </w:rPr>
        <w:t>||De conformidad con el articulo 58 de la Ley 2195 de 2022, el evaluador reducira|el 2%|</w:t>
      </w:r>
    </w:p>
    <w:p>
      <w:r>
        <w:rPr>
          <w:rFonts w:ascii="Courier New" w:hAnsi="Courier New"/>
          <w:sz w:val="16"/>
        </w:rPr>
        <w:t>||del puntaje totalde la oferta, al proponente que se les haya impuesto una o mas|multas|</w:t>
      </w:r>
    </w:p>
    <w:p>
      <w:r>
        <w:rPr>
          <w:rFonts w:ascii="Courier New" w:hAnsi="Courier New"/>
          <w:sz w:val="16"/>
        </w:rPr>
        <w:t>||o clausulas penales durante el ultimo afio, contado a partir de la fecha prevista para la||</w:t>
      </w:r>
    </w:p>
    <w:p>
      <w:r>
        <w:rPr>
          <w:rFonts w:ascii="Courier New" w:hAnsi="Courier New"/>
          <w:sz w:val="16"/>
        </w:rPr>
        <w:t>||presentacion de&lt;br&gt;las ofertas,&lt;br&gt;sin&lt;br&gt;importar&lt;br&gt;la cuantia y sin&lt;br&gt;perjuicio de&lt;br&gt;las|demas|</w:t>
      </w:r>
    </w:p>
    <w:p>
      <w:r>
        <w:rPr>
          <w:rFonts w:ascii="Courier New" w:hAnsi="Courier New"/>
          <w:sz w:val="16"/>
        </w:rPr>
        <w:t>||consecuenciasderivadasdelincumplimiento.||</w:t>
      </w:r>
    </w:p>
    <w:p>
      <w:r>
        <w:rPr>
          <w:b/>
        </w:rPr>
        <w:t>==&gt; picture [214 x 57] intentionally omitted &lt;==</w:t>
      </w:r>
    </w:p>
    <w:p>
      <w:r>
        <w:t>**----- Start of picture text -----**&lt;br&gt;</w:t>
      </w:r>
    </w:p>
    <w:p>
      <w:r>
        <w:rPr>
          <w:rFonts w:ascii="Courier New" w:hAnsi="Courier New"/>
          <w:sz w:val="16"/>
        </w:rPr>
        <w:t>|&lt;br&gt;ai&lt;br&gt;| Pagina 35 de 96&lt;br&gt;|&lt;br&gt;**----- End of picture text -----**&lt;br&gt;</w:t>
      </w:r>
    </w:p>
    <w:p>
      <w:r>
        <w:t>WWwW.casur.gov.co Carrera 7 12B 58, Bogota, D. C. radicacion@casur.gov.co</w:t>
      </w:r>
    </w:p>
    <w:p>
      <w:pPr>
        <w:pStyle w:val="Heading2"/>
      </w:pPr>
      <w:r>
        <w:t>Página 36</w:t>
      </w:r>
    </w:p>
    <w:p>
      <w:r>
        <w:t>Caja de Suslidos de Retiro de la Policia Nacional</w:t>
      </w:r>
    </w:p>
    <w:p>
      <w:r>
        <w:rPr>
          <w:rFonts w:ascii="Courier New" w:hAnsi="Courier New"/>
          <w:sz w:val="16"/>
        </w:rPr>
        <w:t>| |</w:t>
      </w:r>
    </w:p>
    <w:p>
      <w:r>
        <w:t>Esta reduccién también afecta a los consorcios y uniones temporales si alguno de sus integrantes se encuentra en la situacion anterior.</w:t>
      </w:r>
    </w:p>
    <w:p>
      <w:r>
        <w:t>El proponente debera diligenciar el formato de DECLARACION SOBRE MULTAS Y SANCIONES.</w:t>
      </w:r>
    </w:p>
    <w:p>
      <w:r>
        <w:t>La reduccién del puntaje no se aplicar’ en caso de que los actos administrativos que hayan impuesto las multas sean objeto de medios de control jurisdiccional a través de las acciones previstas en la Ley 1437 de 2011 0 las normas que la modifiquen, adicionen o sustituyan.</w:t>
      </w:r>
    </w:p>
    <w:p>
      <w:pPr>
        <w:pStyle w:val="Heading2"/>
      </w:pPr>
      <w:r>
        <w:t>3.3 OFERTA ECONOMICA PONDERABLE (50 PUNTOS)</w:t>
      </w:r>
    </w:p>
    <w:p>
      <w:r>
        <w:t>La oferta econdémica tiene un puntaje de hasta 48.5 puntos, el proponente debe indicar en su propuesta econdmica el valor total ofertado de acuerdo con el ANEXO 10presentacion de la oferta econdmica.</w:t>
      </w:r>
    </w:p>
    <w:p>
      <w:r>
        <w:t>Para la calificacidn de este factor se tendra en cuenta el valor total indicado en la propuesta econdémica o el obtenido de la correccién aritmética.</w:t>
      </w:r>
    </w:p>
    <w:p>
      <w:r>
        <w:t>El valor de la propuesta econdmica debe ser presentado en pesos colombianos y contemplar todos los costos directos e indirectos para la completa y adecuada ejecucién del objeto del Proceso de Contratacién, los Riesgos y la administraci6n de estos. Al formular la oferta, el proponente acepta que estaran a su cargo todos los impuestos, tasas y contribuciones establecidos por las diferentes autoridades nacionales, departamentales o municipales. Los estimativos técnicos que hagan los proponentes para la presentacién de sus ofertas deberan tener en cuenta que la ejecucién del contrato se regira integramente por lo previsto en los Documentos del Proceso y que en sus calculos econémicos deben incluir todos los aspectos y requerimientos necesarios para cumplir con las obligaciones contractuales como asumir los riesgos previstos en dichos documentos.</w:t>
      </w:r>
    </w:p>
    <w:p>
      <w:r>
        <w:t>La propuesta que ofrezca el MENOR PRECIO obtendra un puntaje de 48.5 puntos, las demas propuestas se evaluaran de la siguiente manera:</w:t>
      </w:r>
    </w:p>
    <w:p>
      <w:r>
        <w:t>Menor valor ofertado PuntajeJ Oferta Por = Valor oferta a evaluar x 5) Evaluar</w:t>
      </w:r>
    </w:p>
    <w:p>
      <w:pPr>
        <w:pStyle w:val="Heading2"/>
      </w:pPr>
      <w:r>
        <w:t>3.4 CORRECCIONES ARITMETICAS</w:t>
      </w:r>
    </w:p>
    <w:p>
      <w:r>
        <w:t>CASUR solo efectuara correcciones aritméticas originadas por:</w:t>
      </w:r>
    </w:p>
    <w:p>
      <w:r>
        <w:t>WW W.Casur.gov.co c 7 12B 58, ape oheceaucesBogota, D. C.</w:t>
      </w:r>
    </w:p>
    <w:p>
      <w:r>
        <w:t>Pagina_ 36 de 96</w:t>
      </w:r>
    </w:p>
    <w:p>
      <w:pPr>
        <w:pStyle w:val="Heading2"/>
      </w:pPr>
      <w:r>
        <w:t>Página 37</w:t>
      </w:r>
    </w:p>
    <w:p>
      <w:r>
        <w:t>a = an Caja de Sueldos de/Retiro de la Policfa Nacional</w:t>
      </w:r>
    </w:p>
    <w:p>
      <w:r>
        <w:rPr>
          <w:rFonts w:ascii="Courier New" w:hAnsi="Courier New"/>
          <w:sz w:val="16"/>
        </w:rPr>
        <w:t>|</w:t>
      </w:r>
    </w:p>
    <w:p>
      <w:r>
        <w:t>Las operaciones aritméticas a que haya lugar en la propuesta econdmica cuando exista un error que surja de un calculo meramente aritmético de una operacién erréneamente realizada.</w:t>
      </w:r>
    </w:p>
    <w:p>
      <w:r>
        <w:t>- A. Las operaciones aritméticas a que haya lugar en la propuesta econdmica cuando exista un error que surja de un calculo meramente aritmético de una operacién erroneamente realizada.</w:t>
      </w:r>
    </w:p>
    <w:p>
      <w:r>
        <w:t>- B. El ajuste al Peso ya sea por exceso o por defecto en la propuesta econdmica de las operaciones aritméticas a que haya lugar y del valor del IVA, asi: cuando la fraccién decimal del Peso sea igual o superior a punto cinco (0.5) se aproximara por exceso al numero entero siguiente del Peso y cuando la fraccién decimal del Peso sea inferior a punto cinco (0.5) se aproximara por defecto al numero entero.</w:t>
      </w:r>
    </w:p>
    <w:p>
      <w:r>
        <w:t>CASUR a partir del valor total corregido de las propuestas asignara el puntaje de conformidad con el numeral 14.2.</w:t>
      </w:r>
    </w:p>
    <w:p>
      <w:pPr>
        <w:pStyle w:val="Heading2"/>
      </w:pPr>
      <w:r>
        <w:t>3.5 PRECIO ARTIFICIALMENTE BAJO</w:t>
      </w:r>
    </w:p>
    <w:p>
      <w:r>
        <w:t>En el evento en el que el precio de una oferta no parezca suficiente para garantizar una correcta ejecucién del contrato, de acuerdo con la informacién obtenida durante la etapa de planeacién y particularmente durante el Estudio del Sector, CASUR debera aplicar el tramite descrito en el articulo 2.2.1.1.2.2.4 del Decreto 1082 de 2015 y los paradmetros definidos en la Guia para el manejo de ofertas artificialmente bajas en Procesos de Contratacién de Colombia Compra Eficiente.</w:t>
      </w:r>
    </w:p>
    <w:p>
      <w:pPr>
        <w:pStyle w:val="Heading2"/>
      </w:pPr>
      <w:r>
        <w:t>3.6 ORDEN DE ELEGILIBILIDAD Y CRITERIOS DE DESEMPATE</w:t>
      </w:r>
    </w:p>
    <w:p>
      <w:r>
        <w:t>El orden de elegibilidad de las propuestas se determinara después de la evaluacién de las mismas. Este orden se determinara al clasificar de mayor a menor el resultado obtenido de sumar los puntajes de: oferta econdmica, factor técnico, apoyo a la industria nacional y trabajadores con discapacidad de conformidad con lo dispuesto en el Decreto 392 de 2018.</w:t>
      </w:r>
    </w:p>
    <w:p>
      <w:r>
        <w:t>Se define como empate el hecho de que dos (2) o mas propuestas obtengan exactamente el mismo puntaje total. En caso de empate en ‘el puntaje total de dos o mas ofertas, CASUR_aplicard los criterios definidos por el articulo 35 de la ley 2069 de 2020, asi:</w:t>
      </w:r>
    </w:p>
    <w:p>
      <w:r>
        <w:t>En caso de empate en el puntaje total de dos o mas ofertas deberan aplicarse las siguientes reglas de acuerdo con cada uno de los numerales, de forma sucesiva y excluyente, para seleccionar al proponente favorecido, respetando en todo caso los compromisos internacionales vigentes:</w:t>
      </w:r>
    </w:p>
    <w:p>
      <w:r>
        <w:t>1. Preferir la oferta de Servicios Nacionales frente a la oferta de servicios extranjeros. El Proponente acreditara el origen de los servicios con los documentos sefalados en la seccién correspondiente del Pliego de Condiciones. Para el caso de los Proponentes Plurales, todos los integrantes deberan acreditar el origen nacional de la oferta en las condiciones sefialadas en la ley. |</w:t>
      </w:r>
    </w:p>
    <w:p>
      <w:r>
        <w:t>2. Preferir la propuesta de la mujer cabeza de familia. Su acreditacioén se realizara en O érminos del articulo de la le de 2008, o la norma que lo modifique</w:t>
      </w:r>
    </w:p>
    <w:p>
      <w:r>
        <w:t>WWW.Casur.gov.co Carrera 7 12B 58, Bogota, D. C. oa radicacion@casur.gov.co Pagina 37 de 96 |</w:t>
      </w:r>
    </w:p>
    <w:p>
      <w:pPr>
        <w:pStyle w:val="Heading2"/>
      </w:pPr>
      <w:r>
        <w:t>Página 38</w:t>
      </w:r>
    </w:p>
    <w:p>
      <w:r>
        <w:t>Caja de Sueldos de Retiro de la Policfa Nacional</w:t>
      </w:r>
    </w:p>
    <w:p>
      <w:r>
        <w:t>aclare, adicione o sustituya, es decir, la condicién de mujer cabeza de familia y la cesaciOn de esta se adquirira desde el momento en que ocurra el respectivo evento y se declare ante un notario. Esta declaracion debe tener una fecha de expedici6én no mayor a treinta (30) dias calendarios anteriores a la fecha del cierre del Proceso de Contratacion.</w:t>
      </w:r>
    </w:p>
    <w:p>
      <w:r>
        <w:rPr>
          <w:rFonts w:ascii="Courier New" w:hAnsi="Courier New"/>
          <w:sz w:val="16"/>
        </w:rPr>
        <w:t>|</w:t>
      </w:r>
    </w:p>
    <w:p>
      <w:r>
        <w:rPr>
          <w:rFonts w:ascii="Courier New" w:hAnsi="Courier New"/>
          <w:sz w:val="16"/>
        </w:rPr>
        <w:t>|</w:t>
      </w:r>
    </w:p>
    <w:p>
      <w:r>
        <w:t>Igualmente, se preferira la propuesta de la mujer victima de violencia intrafamiliar, la cual acreditara esta condicién de conformidad con el articulo 21 de la Ley 1257 de 2008 o la norma que lo modifique, aclare, adicione o sustituya, esto es, cuando se profiera una medida de proteccién expedida por la autoridad competente. En virtud del articulo 16 de la Ley 1257 de 2008 o la norma que lo modifique, aclare, adicione o sustituya, la medida de proteccién la debe impartir el comisario de familia del lugar donde ocurrieron los hechos y a falta de este del juez civil municipal o promiscuo municipal, o la autoridad indigena en los casos de violencia intrafamiliar en las comunidades de esta naturaleza. En el caso de las personas juridicas se preferiraé a aquellas en las que participen + mayoritariamente mujeres cabeza de familia y/o mujeres victimas de violencia intrafamiliar, para lo cual el representante legal o el revisor fiscal, segun corresponda, diligenciara el Formato 1 - Participacién mayoritaria de mujeres cabeza de familia y/o mujeres victimas de violencia intrafamiliar (persona juridica), mediante el cual certifica, bajo la gravedad de juramento, que mas del cincuenta por ciento (50 %) de la composici6n accionaria o cuota parte de la persona juridica esta constituida por mujeres cabeza de familia y/o mujeres victimas de violencia intrafamiliar. Ademas, debera acreditar la condicién indicada de cada una de las mujeres que participen en la sociedad, aportando los documentos de cada una de ellas, de acuerdo con los dos incisos anteriores. Finalmente, en el caso de los Proponentes Plurales, se preferira la oferta cuando cada uno de los integrantes acredite alguna de las condiciones senaladas en los incisos anteriores de este numeral.</w:t>
      </w:r>
    </w:p>
    <w:p>
      <w:r>
        <w:t>Debido a que para el otorgamiento de este criterio de desempate se entregan certificados que contienen datos sensibles, de acuerdo con el articulo 6 de la Ley 1581 de 2012 0 la * norma que lo modifique, aclare, adicione o sustituya, se requiere que el titular de la informacion, como es el caso de las mujeres victimas de violencia intrafamiliar, diligencie el Formato 9 - Autorizacion para el tratamiento de datos personales como requisito para el otorgamiento del criterio de desempate.</w:t>
      </w:r>
    </w:p>
    <w:p>
      <w:r>
        <w:t>Preferir la propuesta presentada por el Proponente que acredite en las condiciones establecidas en la ley que por lo menos el diez por ciento (10 %) de su némina esta en condicién de discapacidad, de acuerdo con el articulo 24 de la Ley 361 de 1997 0 la norma que lo modifique, aclare, adicione o sustituya, debidamente certificadas por la oficina de trabajo de la respectiva zona, que hayan sido contratados con por lo menos un (1) afio de anterioridad a la fecha de cierre del presente Proceso de Contrataci6n o desde el momento de la constitucién.de la persona juridica cuando esta es inferior a un (1) afio y que manifieste adicionalmente que mantendra dicho personal por un lapso igual al término de ejecucién del contrato, para lo cual debera diligenciar el Formato 2 - Vinculacién de personas en condicioén de discapacidad. Para aquellos eventos en los que el diez por ciento (10 %) de la ndmina corresponda a un numero cuyo primer digito</w:t>
      </w:r>
    </w:p>
    <w:p>
      <w:r>
        <w:t>WW wW.casur.gov.co</w:t>
      </w:r>
    </w:p>
    <w:p>
      <w:pPr>
        <w:pStyle w:val="Heading2"/>
      </w:pPr>
      <w:r>
        <w:t>Página 39</w:t>
      </w:r>
    </w:p>
    <w:p>
      <w:r>
        <w:rPr>
          <w:rFonts w:ascii="Courier New" w:hAnsi="Courier New"/>
          <w:sz w:val="16"/>
        </w:rPr>
        <w:t>| Caja de Sueldos de Retiro de la Policia Nacional</w:t>
      </w:r>
    </w:p>
    <w:p>
      <w:r>
        <w:rPr>
          <w:rFonts w:ascii="Courier New" w:hAnsi="Courier New"/>
          <w:sz w:val="16"/>
        </w:rPr>
        <w:t>|</w:t>
      </w:r>
    </w:p>
    <w:p>
      <w:r>
        <w:rPr>
          <w:rFonts w:ascii="Courier New" w:hAnsi="Courier New"/>
          <w:sz w:val="16"/>
        </w:rPr>
        <w:t>|</w:t>
      </w:r>
    </w:p>
    <w:p>
      <w:r>
        <w:rPr>
          <w:rFonts w:ascii="Courier New" w:hAnsi="Courier New"/>
          <w:sz w:val="16"/>
        </w:rPr>
        <w:t>|</w:t>
      </w:r>
    </w:p>
    <w:p>
      <w:r>
        <w:t>decimal sea 5, 6, 7, 8 o 9 debera realizarse la aproximacién decimal al numero entero siguiente.</w:t>
      </w:r>
    </w:p>
    <w:p>
      <w:r>
        <w:t>Si la oferta es presentada por un Consorcio 0 una Unién Temporal, el integrante del Proponente que acredite que el diez por ciento (10 %) de su némina esta en condicion de discapacidad en los términos del presente numeral, debe tener una participacién de por lo menos el veinticinco por ciento (25 %) en el Consorcio o en la Unidn Temporal y aportar minimo el veinticinco por ciento (25 %) de la experiencia general habilitante.</w:t>
      </w:r>
    </w:p>
    <w:p>
      <w:r>
        <w:t>El tiempo de vinculacion en la planta referida de que trata este numeral se acreditara con el certificado de aportes a seguridad social del ultimo afo o del tiempo de su constituciOn cuando su conformacion sea inferior a un (1) afio, en el que se demuestren los pagos realizados por el empleador.</w:t>
      </w:r>
    </w:p>
    <w:p>
      <w:r>
        <w:t>Preferir la propuesta presentada por el oferente que acredite la vinculacién en mayor proporcion de personas mayores que no sean beneficiarios de la pensiédn de vejez, familiar o de sobrevivencia y que hayan cumplido el requisito de edad de pensidon establecido en la ley, para lo cual la persona natural, el representante legal de la persona juridica o el revisor fiscal, segun corresponda, diligenciara el Formato 3 - Vinculacién de personas mayores y no beneficiarias de la pension de vejez, familiar 0 sobrevivencia - (Empleador - proponente), mediante la cual certificara bajo la gravedad de juramento las personas vinculadas en su nomina y el numero de trabajadores mayores de edad que no son beneficiarios de la pensién de vejez, familiar o de sobrevivencia y que cumplieron el requisito de edad de pensién. Solo se tendra en cuenta la vinculacién de aquellas personas mayores que se encuentren en las condiciones descritas y que hayan estado vinculadas con una anterioridad igual o mayor a un (1) afo contado a partir de la fecha del cierre del Proceso de Contratacién. Para los casos de constitucién inferior a un (1) ano se tendra en cuenta a aquellos que hayan estado vinculados desde el momento de la constitucién de la persona juridica.</w:t>
      </w:r>
    </w:p>
    <w:p>
      <w:r>
        <w:t>El tiempo de vinculaci6n en la planta referida de que trata el inciso anterior se acreditara con el certificado de aportes a seguridad social del Ultimo afio o del tiempo de constitucion de la persona juridica en caso de que la constitucién sea inferior a un (1) afio, en el que se demuestren los pagos realizados por el empleador.</w:t>
      </w:r>
    </w:p>
    <w:p>
      <w:r>
        <w:t>En el caso de los Proponentes Plurales, su representante legal diligenciara el Formato 3 - Vinculaci6n de personas mayores y no beneficiaria de pensidn de vejez, familiar o sobrevivencia - (Empleador - proponente), mediante el cual certifique el numero de trabajadores vinculados que siendo personas mayores no beneficiarias de la pensidn de vejez, familiar o de sobrevivencia y que cumplieron el requisito de edad de pensidon establecido en la ley, de todos los integrantes del/Consorcio 0 de la Unidn Temporal. Las personas enunciadas anteriormente podran estar vinculadas a cualquiera de sus integrantes. En cualquiera de los dos supuestos anteriores, para el otorgamiento del criterio de desempate cada uno de los trabajadores que cumpla las condiciones previstas por la ley diligenciara el Formato 3 - Vinculacién de personas mayores y no beneficiaria de pensién de vejez, familiar o sobrevivencia (Trabajador), mediante el cual certifica bajo la gravedad de juramento que no es beneficiario de pensidn de vejez, familiar o | 7 12B 58, Bogotd, D. C. | _</w:t>
      </w:r>
    </w:p>
    <w:p>
      <w:r>
        <w:rPr>
          <w:rFonts w:ascii="Courier New" w:hAnsi="Courier New"/>
          <w:sz w:val="16"/>
        </w:rPr>
        <w:t>|</w:t>
      </w:r>
    </w:p>
    <w:p>
      <w:r>
        <w:t>WW w.casur.gov.co Carrera 7 12B 58, Bogotd, D. C.</w:t>
      </w:r>
    </w:p>
    <w:p>
      <w:pPr>
        <w:pStyle w:val="Heading2"/>
      </w:pPr>
      <w:r>
        <w:t>Página 40</w:t>
      </w:r>
    </w:p>
    <w:p>
      <w:r>
        <w:t>Caja de Sueldos de Retiro de la Policia Nacional</w:t>
      </w:r>
    </w:p>
    <w:p>
      <w:r>
        <w:rPr>
          <w:rFonts w:ascii="Courier New" w:hAnsi="Courier New"/>
          <w:sz w:val="16"/>
        </w:rPr>
        <w:t>|</w:t>
      </w:r>
    </w:p>
    <w:p>
      <w:r>
        <w:t>sobrevivencia y cumple la edad de pensién, ademas, se debera allegar el documento de identificacién del trabajador que lo firma.</w:t>
      </w:r>
    </w:p>
    <w:p>
      <w:r>
        <w:t>La mayor proporcién se definiré en relacidn con el numero total de trabajadores vinculados en la planta de personal, por lo que se preferira al oferente que acredite un porcentaje mayor. En el caso de Proponentes Plurales, la mayor proporcion se definira con la sumatoria de trabajadores vinculados en la planta de personal de cada uno de sus integrantes.</w:t>
      </w:r>
    </w:p>
    <w:p>
      <w:r>
        <w:t>Preferir la propuesta presentada por el oferente que acredite, en las condiciones establecidas en la Ley 2069 de 2020, que por lo menos el diez por ciento (10 %) de su nomina pertenece a poblacién indigena, negra, afrocolombiana, raizal, palanquera, Rrom 0 gitana, para lo cual, la persona natural, el representante legal o el revisor fiscal, segun corresponda, diligenciara el Formato 4 - Vinculacién de poblacién indigena, negra, afrocolombiana, raizal, palenquera, Rrom o gitanas mediante el cual certifica las personas vinculadas a su nomina y el numero de identificacidn y el nombre de las personas que pertenecen a la poblacion indigena, negra, afrocolombiana, raizal, palanquera, Rrom o gitana. Solo se tendra en cuenta la vinculacién de aquellas personas que hayan estado vinculadas con una anterioridad igual o mayor a un (1) afo contado a partir de la fecha del cierre del Proceso de Contratacién. Para los casos de constitucion inferior a un (1) afio, se tendra en cuenta a aquellos que hayan estado vinculados desde el momento de constitucién de la persona juridica.</w:t>
      </w:r>
    </w:p>
    <w:p>
      <w:r>
        <w:t>El tiempo de vinculacién en la planta referida de que trata el inciso anterior se acreditara con el certificado de aportes a seguridad social del Ultimo afo o del tiempo de su constitucién cuando su conformacion es inferior a un (1) afo, en el que se demuestren los pagos realizados por el empleador. Ademas, debera aportar la copia de la certificaci6n expedida por el Ministerio del Interior en la cual acredite que el trabajador pertenece a la poblacién indigena, negra, afrocolombiana, raizal, palenquera, Rrom o gitana en los términos del Decreto Ley 2893 de 2011, o la norma que lo modifique, sustituya o complemente. En el caso de los Proponentes Plurales, su representante legal diligenciara el Formato 4 * - Vinculacién de poblacién indigena, negra, afrocolombiana, raizal, palenquera, Rrom o gitanas, mediante el cual certifica que por lo menos el diez por ciento (10 %) del total de la némina de sus integrantes pertenece a poblacion indigena, negra, afrocolombiana, raizal, palanquera, Rrom o gitana. Este porcentaje se definiraé de acuerdo con la sumatoria de la ndmina de cada uno de los integrantes del Proponente Plural. Las personas enunciadas anteriormente podran estar vinculadas a cualquiera de sus integrantes. En todo caso, debera aportar la copia de la certificaci6n expedida por el Ministerio del Interior en la cual acredite que el trabajador pertenece a la poblacién indigena, negra, afrocolombiana, raizal, palenquera, Rrom o gitana en los términos del Decreto Ley 2893 de 2011, 0 la norma que lo modifique, sustituya o complemente. Debido a que para el otorgamiento de este criterio de desempate se entregan certificados que contienen datos sensibles, de acuerdo con el articulo 6 de la Ley 1581 de 2012 0 la norma que lo modifique, aclare, adicione o sustituya, se requiere que el titular de la informacién de estos, como es el caso de las personas que pertenece a la poblacién indigena, negra, afrocolombiana aizal, palenquera, Rrom_o gitana, diligencien e</w:t>
      </w:r>
    </w:p>
    <w:p>
      <w:r>
        <w:t>WWW.CaSUr.gov.co</w:t>
      </w:r>
    </w:p>
    <w:p>
      <w:pPr>
        <w:pStyle w:val="Heading2"/>
      </w:pPr>
      <w:r>
        <w:t>Página 41</w:t>
      </w:r>
    </w:p>
    <w:p>
      <w:r>
        <w:t>Caja de as de Retiro de la Policia Nacional</w:t>
      </w:r>
    </w:p>
    <w:p>
      <w:r>
        <w:t>Formato 9- Autorizacién para el tratamiento de datos personales como requisito para el otorgamiento del criterio de desempate.</w:t>
      </w:r>
    </w:p>
    <w:p>
      <w:r>
        <w:t>Preferir la propuesta de personas naturales en proceso de reintegracién o reincorporaci6n para lo cual presentara copia de alguno de los siguientes documentos: i) la certificacién en las desmovilizaciones colectivas que expida la Oficina de Alto Comisionado para la Paz, ii) el certificado que emita el Comité Operativo para la Dejaciédn de las Armas respecto de las personas desmovilizadas de forma individual o iii) cualquier otro certificado que para el efecto determine la Ley. Ademas, se entregara copia del documento de identificacién de la persona en proceso de reintegracion o reincorporacion.</w:t>
      </w:r>
    </w:p>
    <w:p>
      <w:r>
        <w:t>En el caso de las personas juridicas, el representante legal o el revisor fiscal, si estan obligados a tenerlo, diligenciaran el Formato 5- Participacidn mayoritaria de personas en | proceso de reincorporaci6n y/o reintegracién (personas juridicas), por medio del cual certificaran bajo la gravedad de juramento que mas del cincuenta por ciento (50 %) de la composicién accionaria 0 cuotas partes de la persona juridica esta constituida por personas en proceso de reintegraci6n o reincorporacién. Ademas, debera aportar alguno de los certificados del inciso anterior, junto con los documentos de identificacién de cada una de las personas que esta en proceso de reincorporaci6n o reintegracién.</w:t>
      </w:r>
    </w:p>
    <w:p>
      <w:r>
        <w:t>Tratandose de Proponentes Plurales, se preferira la oferta cuando todos los integrantes sean personas en proceso de reincorporaci6n, para lo cual se entregara alguno de los certificados del inciso primero; 0 personas juridicas donde mas del cincuenta por ciento (50 %) de la composici6n accionaria 0 cuotas partes esté constituida por personas en proceso de reincorporacion, para lo cual el representante legal, o el revisor fiscal, si estan obligados a tenerlo, diligenciaran, bajo la gravedad del juramento, el Formato 5 - Participacion mayoritaria de personas en proceso de reincorporacién (personas juridica integrante del proponente plural) , junto con los:documentos de identificacién de cada una de las personas en proceso de reincorporaci6n. Debido a que para el otorgamiento de este criterio de desempate se entregan certificados que contienen datos sensibles, de acuerdo con el/articulo 6 de la Ley 1581 de 2012 ola norma que lo modifique, aclare, adicione o sustituya, se requiere que el titular de la informacion, como son las personas en proceso de reincorporacién o reintegraci6n, diligencien el Formato 9- Autorizacién para el tratamiento de datos personales como requisito para el otorgamiento del criterio de desémpate. Preferir la oferta presentada por un Proponente Plural siempre que se cumplan las condiciones de los siguientes literales: Esté conformado por al menos una madre cabeza .de familia y/o una persona en proceso de reincorporacién o reintegracién, para lo cual se acreditaradn estas condiciones de acuerdo con lo previsto en el inciso 1 del numeral 2 y/o el inciso 1 del numeral 6; o por una persona juridica en la cual participe o participen mayoritariamente madres cabeza de familia y/o personas en proceso de reincorporacién oO reintegracion, para lo cual el representante legal o el revisor fiscal, segun corresponda, diligenciara el Formato 6 - Participaci6én mayoritaria de mujeres cabeza de familia y/o personas en proceso de eincorporaciOno reintegracién (personas iuridi 3 mediante e al certifica, baio la WW W.casur.gov.co | s, D.C. a</w:t>
      </w:r>
    </w:p>
    <w:p>
      <w:pPr>
        <w:pStyle w:val="Heading2"/>
      </w:pPr>
      <w:r>
        <w:t>Página 42</w:t>
      </w:r>
    </w:p>
    <w:p>
      <w:r>
        <w:t>Caja de Sueldos de Retiro de la Policia Nacional</w:t>
      </w:r>
    </w:p>
    <w:p>
      <w:r>
        <w:t>a</w:t>
      </w:r>
    </w:p>
    <w:p>
      <w:r>
        <w:t>gravedad de juramento, que mas del cincuenta por ciento (50 %) de la composici6n accionaria 0 cuota parte de la persona juridica esta constituida por madres cabeza de familia y/o personas en proceso de reincorporacién y/o reintegracién. Ademas, debera acreditar la condicién indicada de cada una de las personas que participe en la sociedad que sean mujeres cabeza de familia y/o personas en proceso de reincorporacién y/o reintegracién, aportando los documentos de cada uno de ellos, de acuerdo con lo previsto en este literal. Este integrante debe tener una participacién de por lo menos el veinticinco por ciento (25 %) en el Proponente Plural.</w:t>
      </w:r>
    </w:p>
    <w:p>
      <w:r>
        <w:t>El integrante del Proponente Plural debe aportar minimo el veinticinco por ciento (25 %) de la experiencia general acreditada en la oferta.</w:t>
      </w:r>
    </w:p>
    <w:p>
      <w:r>
        <w:t>En relacién con el integrante del literal a) ni la madre cabeza de familia o la persona en proceso de reincorporacién o reintegracién, ni la persona juridica, ni sus accionistas socios 0 representantes legales podran ser empleados, socios o accionistas de otro de los integrantes del Proponente Plural, para lo cual el integrante de que trata el literal a) * lo manifestara diligenciando los Formatos 5 Y 6. Participacién mayoritaria de mujeres cabeza de familia y/o personas en proceso de reincorporacion y/o reintegracion. Debido a que para el otorgamiento de este criterio de desempate se entregan certificados que contienen datos sensibles, de acuerdo con el articulo 6 de la Ley 1581 de 2012, se requiere que el titular de la informacién, como es el caso de las personas en proceso de reincorporacién y/o reintegracién, diligencien el Formato 9- Autorizacién para el tratamiento de datos personales como requisito para el otorgamiento del criterio de desempate. Preferir la oferta presentada por una Mipyme, para lo cual se verificara en los términos del pardgrafo del articulo 2.2.1.13.2.4 del Decreto 1074 de 2015. En este sentido, la acreditacién del tamafio empresarial se efectuara diligenciando el Formato 7 - Acreditacién Mipyme, mediante el cual se certifique, bajo la gravedad de juramento, que la Mipyme tiene el tamafho empresarial establecido de conformidad con la Ley 590 de 2000 y el Decreto 1074 de 2015, o las normas que lo modifiquen, sustituyan o complementen. a Asimismo, se preferira la oferta presentada por una cooperativa o asociaciones mutuales para lo cual se aportara el certificado de existencia y representacion legal expedido por la camara de comercio o la autoridad respectiva. En el caso especifico en que el empate se presente entre cooperativas o asociaciones mutuales que tengan el tamafio empresarial de grandes empresas junto con micro, pequefias 0 medianas, se preferira la oferta de las cooperativas o asociaciones mutuales que cumplan con los criterios de clasificacién empresarial definidos por el Decreto 1074 de 2015 o la norma que lo modifique, aclare, adicione o sustituya, que sean micro, pequenas o medianas. Tratandose de Proponentes Plurales, se preferira la oferta cuando cada uno de los integrantes acredite alguna de las condiciones sefaladas en los incisos anteriores de este numeral. En el evento en que se presente empate entre Proponentes Plurales cuyos integrantes estén conformados Unicamente por cooperativas y asociaciones mutuales que tengan la calidad de grandes empresas junto con otras en las que los integrantes tengan la calidad de micro, pequefias 0 medianas, se preferira la oferta de aquellos Proponentes P ales en !oO ales al meno no de integrante ea una cooperativa WWwW.Casur.gov.co</w:t>
      </w:r>
    </w:p>
    <w:p>
      <w:pPr>
        <w:pStyle w:val="Heading2"/>
      </w:pPr>
      <w:r>
        <w:t>Página 43</w:t>
      </w:r>
    </w:p>
    <w:p>
      <w:r>
        <w:t>Caja de Sueldos de|Retiro de la Policfa Nacional</w:t>
      </w:r>
    </w:p>
    <w:p>
      <w:r>
        <w:t>o asociacién mutual que cumpla con los criterios de clasificacién empresarial definidos por el Decreto 1074 de 2015 o la norma que lo modifique, aclare, adicione o sustituya, que sean micro, pequenas o medianas.</w:t>
      </w:r>
    </w:p>
    <w:p>
      <w:r>
        <w:t>Preferir la oferta presentada por el Proponente Plural constituido en su totalidad por micro y/o pequenas empresas, cooperativas o asociaciones mutuales.</w:t>
      </w:r>
    </w:p>
    <w:p>
      <w:r>
        <w:t>La condicién de micro 0 pequefia empresa se verificara en los términos del paragrafo del articulo 2.2.1.13.2.4 del Decreto 1074 de 2015, esto es, la acreditacién del tamafio empresarial se efectuara diligenciando el Formato 7- Acreditacién Mipyme, mediante el cual bajo la gravedad de juramento certifica la condicién de micro 0 pequefia empresa de conformidad con la Ley 590 de 2000 y el Decreto 1074 de 2015, 0 las normas que lo modifiquen, sustituyan o complementen. La condicién de cooperativa o asociacién mutual se acreditara con el certificado de existencia y representaciOn legal expedido por la camara de comercio o la autoridad respectiva. En el evento en que el empate se presente entre Proponentes Plurales cuyos integrantes estén conformados unicamente por cooperativas y asociaciones mutuales que tengan la calidad de grandes empresas junto con otras en las que los integrantes tengan la calidad de micro, pequefhas o medianas, se preferira la oferta de aquellos Proponentes Plurales en los cudles al menos uno de sus integrantes sea una cooperativa 0 asociacién mutual que cumpla con los criterios de clasificacién empresarial definidos por el Decreto 1074 de 2015 o la norma que lo modifique, aclare, adicione o sustituya, que sean micro, pequenas o medianas. Preferir al oferente persona natural o juridica que acredite, de acuerdo con sus estados financieros o informacién contable con corte al 31 de diciembre del afio anterior, que por lo menos el veinticinco por ciento (25 %) del total de sus pagos fueron realizados a Mipymes, cooperativas o asociaciones mutuales por concepto de proveeduria del oferente, efectuados durante el ano anterior, para lo cual el Proponente persona natural y contador publico, o el representante legal de la persona juridica y contador publico, segun corresponda, diligenciara el Formato 8- Pagos realizados a Mipymes, cooperativas 0 asociaciones mutuales. Igualmente, cuando la oferta es presentada por un Proponente Plural se preferira a este siempre que: Esté conformado por al menos una Mipyme, cooperativa o asociacién mutual que tenga una participacién de por lo menos el veinticinco por ciento (25 %), para lo cual se presentara el documento de conformacién del Proponente Plural y, ademas, ese integrante acredite la condicién de Mipyme, cooperativa o asociacién mutual en los términos del numeral 8;</w:t>
      </w:r>
    </w:p>
    <w:p>
      <w:r>
        <w:t>La Mipyme, cooperativa o asociacién mutual aporte minimo el veinticinco por ciento (25 %) de la experiencia general acreditada en la oferta; y Ni la Mipyme, cooperativa o asociacion mutual ni sus accionistas, socios 0 representantes legales sean empleados, socios 0 accionistas de los integrantes del Proponente Plural, para lo cual el integrante respectivo lo manifestara diligenciando el Formato 7 - Acreditaciédn Mipyme.</w:t>
      </w:r>
    </w:p>
    <w:p>
      <w:r>
        <w:t>WW W.caSUur.gov.co</w:t>
      </w:r>
    </w:p>
    <w:p>
      <w:pPr>
        <w:pStyle w:val="Heading2"/>
      </w:pPr>
      <w:r>
        <w:t>Página 44</w:t>
      </w:r>
    </w:p>
    <w:p>
      <w:r>
        <w:t>Caja de Suatriow de Retiro de la Policia Nacional</w:t>
      </w:r>
    </w:p>
    <w:p>
      <w:r>
        <w:t>s</w:t>
      </w:r>
    </w:p>
    <w:p>
      <w:r>
        <w:t>En el evento en que el empate se presente entre Proponentes Plurales, que cumplan con los requisitos de los incisos anteriores, cuyos integrantes estén conformados Unicamente por cooperativas y asociaciones mutuales que tengan la calidad de grandes empresas junto con otras en las que los integrantes tengan la calidad de micro, pequenas o medianas, se preferira la oferta de aquellos Proponentes Plurales en los cuales al menos uno de sus integrantes sea una cooperativa o asociacién mutual que cumpla con los criterios de clasificacién empresarial definidos por el Decreto 1074 de 2015, que sean micro, pequefhas o medianas.</w:t>
      </w:r>
    </w:p>
    <w:p>
      <w:r>
        <w:t>Preferir las empresas reconocidas y establecidas como Sociedad de Beneficio e Interés Colectivo o Sociedad BIC, del segmento Mipymes, para lo cual se presentara el certificado de existencia y representacion legal en el que conste el cumplimiento de los requisitos del articulo 2 de la Ley 1901 de 2018, 0 la norma que la modifique o la sustituya. Asimismo, acreditara la condicién de Mipymes en los términos del numeral 8. Tratandose de Proponentes Plurales, se preferira la oferta cuando cada uno de los integrantes acredite las condiciones sefaladas en los incisos anteriores de este numeral.</w:t>
      </w:r>
    </w:p>
    <w:p>
      <w:r>
        <w:t>Si después de aplicar los criterios anteriormente mencionados persiste el empate:</w:t>
      </w:r>
    </w:p>
    <w:p>
      <w:r>
        <w:t>La Entidad Estatal ordenara a los Proponentes empatados en orden alfabético segun el nombre de la persona natural, la persona juridica o el Proponente Plural. Una vez ordenados, le asigna un numero entero a cada uno de estos de forma ascendente, de tal manera que al primero de la lista le corresponda el numero 1. | Seguidamente, la Entidad Estatal debe tomar la parte entera (numerosa la izquierda de la coma decimal) de la TRM que rigio el dia del cierre del proceso. La Entidad Estatal debe dividir esta parte entera entre el numero total de proveedores en empate, para posteriormente tomar su residuo y utilizarlo en la selecci6n final.</w:t>
      </w:r>
    </w:p>
    <w:p>
      <w:r>
        <w:t>Realizados estos calculos, la Entidad Estatal seleccionara a aquel Proponente que presente coincidencia entre el numero asignado y el residuo encontrado. En caso de que el residuo sea cero (0), se escogera al Proponente con el mayor numero asignado. NOTA 1. Si el empate entre las propuestas se presenta con un Proponente extranjero, cuyo pais de origen tenga Acuerdo Comercial con Colombia o Trato Nacional por reciprocidad, no se aplicaran los criterios de desempate de los numerales 8, 9, 10 y 11.</w:t>
      </w:r>
    </w:p>
    <w:p>
      <w:r>
        <w:t>LA OMISION DE LA INFORMACION REQUERIDA PARA APLICAR LOS CRITERIOS DE | DESEMPATE, NO SERA SUBSANABLE POR SER CRITERIO DE DESEMPATE, EN TODO | CASO, LA NO PRESENTACION DE LA INFORMACION REQUERIDA NO RESTRINGE LA PARTICIPACION DEL PROPONENTE, NI ES CAUSAL DE RECHAZO DE LA PROPUESTA.</w:t>
      </w:r>
    </w:p>
    <w:p>
      <w:pPr>
        <w:pStyle w:val="Heading2"/>
      </w:pPr>
      <w:r>
        <w:t>4. CAUSALES DE RECHAZO</w:t>
      </w:r>
    </w:p>
    <w:p>
      <w:r>
        <w:t>LA CAJA DE SUELDOS DE RETIRO DE LA POLICIA NACIONAL PODRA RECHAZAR CUALQUIERA O TODAS LAS PROPUESTAS, en los siguientes casos:</w:t>
      </w:r>
    </w:p>
    <w:p>
      <w:r>
        <w:t>WW wW.casur.gov.co Carrera 7 12B 58, Bogota, D. C. radicacion@casur.gov.co</w:t>
      </w:r>
    </w:p>
    <w:p>
      <w:r>
        <w:t>rane Pagina 44 de 96</w:t>
      </w:r>
    </w:p>
    <w:p>
      <w:pPr>
        <w:pStyle w:val="Heading2"/>
      </w:pPr>
      <w:r>
        <w:t>Página 45</w:t>
      </w:r>
    </w:p>
    <w:p>
      <w:r>
        <w:t>Caja de aA de! Retiro de la Policfa Nacional</w:t>
      </w:r>
    </w:p>
    <w:p>
      <w:r>
        <w:t>! |</w:t>
      </w:r>
    </w:p>
    <w:p>
      <w:r>
        <w:rPr>
          <w:rFonts w:ascii="Courier New" w:hAnsi="Courier New"/>
          <w:sz w:val="16"/>
        </w:rPr>
        <w:t>|</w:t>
      </w:r>
    </w:p>
    <w:p>
      <w:r>
        <w:t>1. Cuando el proponente o alguno de los integrantes de un consorcio o unién temporal se encuentre incurso en las causales de inhabilidad o incompatibilidad fijadas por la Constitucién y/o Ley.</w:t>
      </w:r>
    </w:p>
    <w:p>
      <w:r>
        <w:t>2. Cuando en la propuesta se encuentre informacién o documentos que contengas datos falsos, tergiversados, alterados inconsistencias, tendientes a inducir a error a la Caja de Sueldos de Retiro de la Policia Nacional, con base en el numeral 7° del articulo 26 de la Ley 80 de 1993, sin perjuicio de las acciones legales pertinentes.</w:t>
      </w:r>
    </w:p>
    <w:p>
      <w:r>
        <w:t>3. Cuando se presente una propuesta en lugar, fecha y hora diferentes a las sefialadas en pliego de condiciones.</w:t>
      </w:r>
    </w:p>
    <w:p>
      <w:r>
        <w:t>- 4, Cuando no se presenten alguno de los documentos habilitantes 0 no sean subsanados dentro del plazo previsto por LA CAJA DE SUELDOS DE RETIRO DE LA POLICIA NACIONAL</w:t>
      </w:r>
    </w:p>
    <w:p>
      <w:r>
        <w:t>- 5. Cuando el proponente presente especificaciones técnicas diferentes a las establecidas por la entidad |</w:t>
      </w:r>
    </w:p>
    <w:p>
      <w:r>
        <w:t>6. Cuando la oferta supere el valor unitario de cada item indicado por la entidad, cuando supere el valor total del presupuesto oficial o contenga precios artificialmente bajos</w:t>
      </w:r>
    </w:p>
    <w:p>
      <w:r>
        <w:t>7. Cuando el oferente no se encuentre al dia con el pago de multas en los términos del articulo 183 de la ley 1801 de 2016 y no presente dentro de los términos de subsanacién el recibo de pago o el documento soporte correspondiente donde se establezca que ya pago la multa.</w:t>
      </w:r>
    </w:p>
    <w:p>
      <w:r>
        <w:t>8. Cuando el objeto social o actividad del proponente, contenido en el certificado de existencia y representacion legal no tenga relacién directa con el objeto del contrato 0 no faculte a la sociedad para desarrollar la actividad materia de la futura contratacidn</w:t>
      </w:r>
    </w:p>
    <w:p>
      <w:r>
        <w:t>9. El oferente que no diligencie el formato de la oferta economica de forma integral sera causal de rechazo</w:t>
      </w:r>
    </w:p>
    <w:p>
      <w:r>
        <w:t>10. La presentaci6n de ofertas alternativas, condicionadas que no permitan la seleccién objetiva.</w:t>
      </w:r>
    </w:p>
    <w:p>
      <w:r>
        <w:t>11. Cuando el proponente sea persona juridica y, se encuentre incurso en alguna de las causales de disoluci6n o liquidacion proferidas por la autoridad competente.</w:t>
      </w:r>
    </w:p>
    <w:p>
      <w:r>
        <w:t>12. Cuando no se presente el interés de participar en el proceso, por medio del link habilitado por la plataforma SECOP II.</w:t>
      </w:r>
    </w:p>
    <w:p>
      <w:r>
        <w:t>13. Cuando existan dos 0 mas propuestas presentadas por la misma persona, natural o juridica, individualmente o formando parte de consorcio o unién temporal, o la presentacion de ofertas de personas juridicas que tengan el mismo representante legal, incluyendo el suplente.</w:t>
      </w:r>
    </w:p>
    <w:p>
      <w:r>
        <w:t>14. No entregar la garantia de seriedad junto con la propuesta. (Ad 5 Ley 1882 de 2018 15. Las demas establecidas en el presente pliego.</w:t>
      </w:r>
    </w:p>
    <w:p>
      <w:r>
        <w:t>NOTA: ES RESPONSABILIDAD DIRECTA DE LOS POSIBLES OFERENTES, VERIFICAR CADA UNA DE LAS EXIGENCIAS ESTABLECIDAS DENTRO DEL PROCESO (Entiéndase como proceso todos los documentos que hacen parte del mismo, pliego de condiciones, adendas, respuestas observaciones, aclaracionesy demas que del mismo)</w:t>
      </w:r>
    </w:p>
    <w:p>
      <w:r>
        <w:t>- 4.1 CAUSALES PARA DECLARAR DESIERTO DEL PROCESO</w:t>
      </w:r>
    </w:p>
    <w:p>
      <w:r>
        <w:t>LA CAJA DE SUELDOS DE RETIRO LA POLICIA NACIONAL declarara desierto el presente proceso al vencimiento del plazo previsto para adjudicar, cuando entre las propuestas Oresentada aie E OGCre AG 6 ‘- ommatiaie Ld cl ON gdiO © = ere d Pa DOraue d WWwW.Casur.gov.co | |</w:t>
      </w:r>
    </w:p>
    <w:p>
      <w:pPr>
        <w:pStyle w:val="Heading2"/>
      </w:pPr>
      <w:r>
        <w:t>Página 46</w:t>
      </w:r>
    </w:p>
    <w:p>
      <w:r>
        <w:t>@ Caja de Suatdos de Retiro de la Policia Nacional</w:t>
      </w:r>
    </w:p>
    <w:p>
      <w:r>
        <w:t>propuestas no cumplan con las condiciones para ser adjudicatarias, porque no se presenten propuestas, o por cualquier otra causa que impida la seleccién objetiva.</w:t>
      </w:r>
    </w:p>
    <w:p>
      <w:r>
        <w:rPr>
          <w:rFonts w:ascii="Courier New" w:hAnsi="Courier New"/>
          <w:sz w:val="16"/>
        </w:rPr>
        <w:t>|</w:t>
      </w:r>
    </w:p>
    <w:p>
      <w:r>
        <w:t>La declaratoria de desierta del proceso se hara mediante acto motivado, el cual se notificara a todos los proponentes.</w:t>
      </w:r>
    </w:p>
    <w:p>
      <w:r>
        <w:t>Atentamente,</w:t>
      </w:r>
    </w:p>
    <w:p>
      <w:r>
        <w:t>Coronel (RP) ALVARO AN RENAS MUNOZ Director General ( E) Caja de Sudldos de Retiro de la Policia Nacional</w:t>
      </w:r>
    </w:p>
    <w:p>
      <w:r>
        <w:t>iis ThineGein eae ki aaa Reviso. GAC _ Sandra Patricia Buitrago Bard idica Hisvine GRE ~T Eons GabVanes WOT |Rs | ee ¥7 _| administrativa(e) | —esceg== |</w:t>
      </w:r>
    </w:p>
    <w:p>
      <w:r>
        <w:t>WW W.Casur.gov.co Carrera 7 12B 58, Bogota, D. C. radicacion@casur.gov.co</w:t>
      </w:r>
    </w:p>
    <w:p>
      <w:r>
        <w:t>— Pagina 46 de 96</w:t>
      </w:r>
    </w:p>
    <w:p>
      <w:pPr>
        <w:pStyle w:val="Heading2"/>
      </w:pPr>
      <w:r>
        <w:t>Página 47</w:t>
      </w:r>
    </w:p>
    <w:p>
      <w:r>
        <w:t>Caja de Siaidoe de Retiro de la Policia Nacional</w:t>
      </w:r>
    </w:p>
    <w:p>
      <w:r>
        <w:rPr>
          <w:rFonts w:ascii="Courier New" w:hAnsi="Courier New"/>
          <w:sz w:val="16"/>
        </w:rPr>
        <w:t>|</w:t>
      </w:r>
    </w:p>
    <w:p>
      <w:r>
        <w:rPr>
          <w:rFonts w:ascii="Courier New" w:hAnsi="Courier New"/>
          <w:sz w:val="16"/>
        </w:rPr>
        <w:t>|</w:t>
      </w:r>
    </w:p>
    <w:p>
      <w:pPr>
        <w:pStyle w:val="Heading2"/>
      </w:pPr>
      <w:r>
        <w:t>ANEXO No.1 MODELO DE LA CARTA DE PRESENTACIONP</w:t>
      </w:r>
    </w:p>
    <w:p>
      <w:pPr>
        <w:pStyle w:val="Heading2"/>
      </w:pPr>
      <w:r>
        <w:t>Ciudad y Fecha</w:t>
      </w:r>
    </w:p>
    <w:p>
      <w:r>
        <w:rPr>
          <w:b/>
        </w:rPr>
        <w:t>==&gt; picture [2 x 2] intentionally omitted &lt;==</w:t>
      </w:r>
    </w:p>
    <w:p>
      <w:r>
        <w:t>**----- Start of picture text -----**&lt;br&gt;</w:t>
      </w:r>
    </w:p>
    <w:p>
      <w:r>
        <w:rPr>
          <w:rFonts w:ascii="Courier New" w:hAnsi="Courier New"/>
          <w:sz w:val="16"/>
        </w:rPr>
        <w:t>|&lt;br&gt;**----- End of picture text -----**&lt;br&gt;</w:t>
      </w:r>
    </w:p>
    <w:p>
      <w:r>
        <w:t>Senores Caja de Sueldos de Retiro de la Policia Nacional -CASUR. Cra. 7 No. 12B-58 Piso 9 Subdirecci6n Administrativa Bogota D.C.</w:t>
      </w:r>
    </w:p>
    <w:p>
      <w:pPr>
        <w:pStyle w:val="Heading2"/>
      </w:pPr>
      <w:r>
        <w:t>REF: PROCESO PSA MC008-2025</w:t>
      </w:r>
    </w:p>
    <w:p>
      <w:r>
        <w:t>El suscrito, obrando en representacion de. . o en nombre propio ofrezco contratar con la Caja de Sueldos de Retiro de la Policia Nacional, el servicio objeto del presente proceso de Contratacion, de acuerdo con los términos y condiciones establecidas en el PLIEGO DE CONDICIONES y de conformidad con lo sefalado en este documento y los formularios de la propuesta adjunta, asi:</w:t>
      </w:r>
    </w:p>
    <w:p>
      <w:r>
        <w:t>NOTA: Este texto se debe diligenciar en la calidad que se presenta, en caso de consorcios o uniones temporales citar el nombre de los integrantes.</w:t>
      </w:r>
    </w:p>
    <w:p>
      <w:pPr>
        <w:pStyle w:val="Heading2"/>
      </w:pPr>
      <w:r>
        <w:t>PROPUESTA</w:t>
      </w:r>
    </w:p>
    <w:p>
      <w:pPr>
        <w:pStyle w:val="Heading2"/>
      </w:pPr>
      <w:r>
        <w:t>Valor propuesto: $</w:t>
      </w:r>
    </w:p>
    <w:p>
      <w:r>
        <w:t>Plazo de seriedad, No. Pdliza de Seriedad de la propuesta: Valor Asegurado: ($ ) Moneda Corriente. Compafiia aseguradora:</w:t>
      </w:r>
    </w:p>
    <w:p>
      <w:pPr>
        <w:pStyle w:val="Heading2"/>
      </w:pPr>
      <w:r>
        <w:t>Dejo constancia de lo siguiente:</w:t>
      </w:r>
    </w:p>
    <w:p>
      <w:r>
        <w:t>- a) Que manifiesto no encontrarme incurso en causal alguna de inhabilidad o incompatibilidad segun lo sefialado en los articulos 127 de la Constitucién Politica y 80. y 90. de la Ley 80 de 1993, asi como tampoco encontrarme incurso en causal de disolucién o liquidacién; en concordato; en quiebra; en cesacién de pagos o en concurso de acreedores o embargo. Las personas juridicas deberdn hacer la manifestacién expresa en la que conste que ni el representante legal, ni la razén social se encuentran embargadas.</w:t>
      </w:r>
    </w:p>
    <w:p>
      <w:r>
        <w:t>- b) Que manifiesto expresamente haber leido y conocido las condiciones sefialadas en el texto del Pliego de Condiciones, asi como las Comunicaciones Escritas expedidas por la Caja de Sueldos de Retiro de la Policia Nacional, y en consecuencia me someto a las condiciones en ellas establecidas.</w:t>
      </w:r>
    </w:p>
    <w:p>
      <w:r>
        <w:t>- ¢) Que convenimos en mantener vigente esta oferta por un periodo de 60 dias calendario, contados a partir de la fecha del cierre o del vencimiento de sus prorrogas, si las hubiere; la oferta obliga y podra ser aceptada en cualquier momento antes de que expire el periodo indicado.</w:t>
      </w:r>
    </w:p>
    <w:p>
      <w:r>
        <w:t>- d) Que conozco y acepto los Documentos del Proceso, tuve la oportunidad de solicitar aclaraciones y modificaciones a los mismos, y recibi de la CAJA DE SUELDOS DE RETIRO DE LA POLICIA NACIONAL -CASUR-, respuesta oportuna a cada una de las solicitudes.</w:t>
      </w:r>
    </w:p>
    <w:p>
      <w:r>
        <w:t>WW W.CaSUr.gov.co | Carrera 7 12B 58, Bogota, D. C. — radicacion@casur.gov.co Pagina 47 de 96 [</w:t>
      </w:r>
    </w:p>
    <w:p>
      <w:pPr>
        <w:pStyle w:val="Heading2"/>
      </w:pPr>
      <w:r>
        <w:t>Página 48</w:t>
      </w:r>
    </w:p>
    <w:p>
      <w:r>
        <w:t>Ss</w:t>
      </w:r>
    </w:p>
    <w:p>
      <w:r>
        <w:t>@</w:t>
      </w:r>
    </w:p>
    <w:p>
      <w:r>
        <w:t>Caja de Sueldos de Retiro de la Policia Nacional</w:t>
      </w:r>
    </w:p>
    <w:p>
      <w:r>
        <w:rPr>
          <w:rFonts w:ascii="Courier New" w:hAnsi="Courier New"/>
          <w:sz w:val="16"/>
        </w:rPr>
        <w:t>| | 7</w:t>
      </w:r>
    </w:p>
    <w:p>
      <w:r>
        <w:t>- e) Que estoy autorizado para suscribir y presentar la Oferta en nombre del Proponente y estoy autorizado para suscribir el contrato si el Proponente resulta adjudicatario del Proceso de Contratacion de la referencia.</w:t>
      </w:r>
    </w:p>
    <w:p>
      <w:r>
        <w:t>- f) Que la Oferta que presento cumple con la totalidad de los requisitos y especificaciones técnicas.</w:t>
      </w:r>
    </w:p>
    <w:p>
      <w:r>
        <w:t>- g) Que la oferta econémica y la oferta técnica estan adjuntas a la presente comunicacién y han sido elaboradas de acuerdo con los Documentos del Proceso y hacen parte integral de la Oferta.</w:t>
      </w:r>
    </w:p>
    <w:p>
      <w:r>
        <w:t>- h) Que los documentos que presento con la Oferta son ciertos y han sido expedidos por personas autorizadas para el efecto e igualmente que conozco las consecuencias juridicas a las que incurriria en caso de algun cambio o modificacion no legal.</w:t>
      </w:r>
    </w:p>
    <w:p>
      <w:r>
        <w:t>- i) Que la oferta econdmica adjunta fue elaborada teniendo en cuenta todos los gastos, costos, derechos, impuestos, tasas y demas contribuciones que se causen con ocasién de la &amp; presentacion de la Oferta, suscripcién y ejecucién del contrato y que, en consecuencia, de resultar adjudicatario no presentaré reclamos con ocasi6n del pago de tales gastos.</w:t>
      </w:r>
    </w:p>
    <w:p>
      <w:r>
        <w:rPr>
          <w:rFonts w:ascii="Courier New" w:hAnsi="Courier New"/>
          <w:sz w:val="16"/>
        </w:rPr>
        <w:t>|</w:t>
      </w:r>
    </w:p>
    <w:p>
      <w:r>
        <w:t>- j) Que realizare todas las actuaciones legales requeridas en la plataforma SECOP II. k) Que conozco las modificaciones realizadas dentro del proceso correspondientes a la(s) adenda(s) publicadas en la plataforma SECOP II.</w:t>
      </w:r>
    </w:p>
    <w:p>
      <w:r>
        <w:t>- 1) Me compromete a que, de ser seleccionado, la siguiente persona estara designada como encargada de la cuenta, y sera la responsable de mantener el contacto directo con la Entidad CASURy atender y absolver cualquier duda o inquietud que se presente durante la ejecucién del contrato, relacionado con las coberturas o reclamaciones, etc.:</w:t>
      </w:r>
    </w:p>
    <w:p>
      <w:r>
        <w:t>Nombre del _ contacto: , teléfono de es 2 correo electronico Igualmente sefalo como lugar donde recibiré notificaciones, comunicaciones y requerimientos relacionados con este proceso de contrataci6n, la siguiente:</w:t>
      </w:r>
    </w:p>
    <w:p>
      <w:r>
        <w:t>, teléfono de contacto</w:t>
      </w:r>
    </w:p>
    <w:p>
      <w:r>
        <w:rPr>
          <w:b/>
        </w:rPr>
        <w:t>==&gt; picture [17 x 16] intentionally omitted &lt;==</w:t>
      </w:r>
    </w:p>
    <w:p>
      <w:r>
        <w:t>**----- Start of picture text -----**&lt;br&gt;</w:t>
      </w:r>
    </w:p>
    <w:p>
      <w:r>
        <w:t>&amp;&lt;br&gt;**----- End of picture text -----**&lt;br&gt;</w:t>
      </w:r>
    </w:p>
    <w:p>
      <w:r>
        <w:t>Nombre del Representante legal: [| C.C. o NIT. ee Direccién: eg Nombre del Contacto: eléfono: eee e-mail : Ciudad: er</w:t>
      </w:r>
    </w:p>
    <w:p>
      <w:r>
        <w:t>Atentamente,</w:t>
      </w:r>
    </w:p>
    <w:p>
      <w:r>
        <w:t>Firma Nombre Documento identificacién C.C o NIT :</w:t>
      </w:r>
    </w:p>
    <w:p>
      <w:r>
        <w:rPr>
          <w:b/>
        </w:rPr>
        <w:t>==&gt; picture [1 x 10] intentionally omitted &lt;==</w:t>
      </w:r>
    </w:p>
    <w:p>
      <w:r>
        <w:t>**----- Start of picture text -----**&lt;br&gt;</w:t>
      </w:r>
    </w:p>
    <w:p>
      <w:r>
        <w:rPr>
          <w:rFonts w:ascii="Courier New" w:hAnsi="Courier New"/>
          <w:sz w:val="16"/>
        </w:rPr>
        <w:t>|&lt;br&gt;**----- End of picture text -----**&lt;br&gt;</w:t>
      </w:r>
    </w:p>
    <w:p>
      <w:r>
        <w:rPr>
          <w:rFonts w:ascii="Courier New" w:hAnsi="Courier New"/>
          <w:sz w:val="16"/>
        </w:rPr>
        <w:t>|</w:t>
      </w:r>
    </w:p>
    <w:p>
      <w:r>
        <w:t>WW W.casur.gov.co Carrera 7 12B 58, Bogota, D. C. radicacion@casur.gov.co</w:t>
      </w:r>
    </w:p>
    <w:p>
      <w:r>
        <w:t>me Pagina 48 de 96</w:t>
      </w:r>
    </w:p>
    <w:p>
      <w:pPr>
        <w:pStyle w:val="Heading2"/>
      </w:pPr>
      <w:r>
        <w:t>Página 49</w:t>
      </w:r>
    </w:p>
    <w:p>
      <w:r>
        <w:t>Caja de Sueldos de Retiro de la Policfa Nacional ANEXO No,2 : COMPROMISO ANTICORRUPCION</w:t>
      </w:r>
    </w:p>
    <w:p>
      <w:r>
        <w:rPr>
          <w:rFonts w:ascii="Courier New" w:hAnsi="Courier New"/>
          <w:sz w:val="16"/>
        </w:rPr>
        <w:t>|</w:t>
      </w:r>
    </w:p>
    <w:p>
      <w:r>
        <w:rPr>
          <w:rFonts w:ascii="Courier New" w:hAnsi="Courier New"/>
          <w:sz w:val="16"/>
        </w:rPr>
        <w:t>| |</w:t>
      </w:r>
    </w:p>
    <w:p>
      <w:r>
        <w:rPr>
          <w:rFonts w:ascii="Courier New" w:hAnsi="Courier New"/>
          <w:sz w:val="16"/>
        </w:rPr>
        <w:t>| |</w:t>
      </w:r>
    </w:p>
    <w:p>
      <w:r>
        <w:rPr>
          <w:b/>
        </w:rPr>
        <w:t>==&gt; picture [1 x 2] intentionally omitted &lt;==</w:t>
      </w:r>
    </w:p>
    <w:p>
      <w:r>
        <w:t>**----- Start of picture text -----**&lt;br&gt;</w:t>
      </w:r>
    </w:p>
    <w:p>
      <w:r>
        <w:rPr>
          <w:rFonts w:ascii="Courier New" w:hAnsi="Courier New"/>
          <w:sz w:val="16"/>
        </w:rPr>
        <w:t>|&lt;br&gt;**----- End of picture text -----**&lt;br&gt;</w:t>
      </w:r>
    </w:p>
    <w:p>
      <w:pPr>
        <w:pStyle w:val="Heading2"/>
      </w:pPr>
      <w:r>
        <w:t>Sefores</w:t>
      </w:r>
    </w:p>
    <w:p>
      <w:r>
        <w:t>CAJA DE SUELDOS DE RETIRO DE LA POLICIA NACIONAL -CASUR- Ref. Proceso de Contrataci6n PSA MC008-2025</w:t>
      </w:r>
    </w:p>
    <w:p>
      <w:r>
        <w:t>identificado como aparece al pie de mi firma, [obrando en mi propio nombre o en micalidadde representantelegal de] [nombre del Proponentel, manifiesto que:</w:t>
      </w:r>
    </w:p>
    <w:p>
      <w:r>
        <w:t>1. Apoyamos la accién del Estado colombiano y de la Caja de Sueldos de Retiro de la Policia Nacional -CASUR- para fortalecer la transparencia y la rendicidn de cuentas de la administracion publica.</w:t>
      </w:r>
    </w:p>
    <w:p>
      <w:r>
        <w:t>2. No estamos en causal de inhabilidad alguna para celebrar el contrato objeto del Proceso de Contratacién de la referencia.</w:t>
      </w:r>
    </w:p>
    <w:p>
      <w:r>
        <w:t>3. Nos comprometemos a no ofrecer y no dar dadivas, sobornos o cualquier forma de halago, retribuciones o prebenda a servidores publicos o asesores de la Entidad Contratante, directamente o a través de sus empleados, contratistas o tercero.</w:t>
      </w:r>
    </w:p>
    <w:p>
      <w:r>
        <w:t>4. Nos comprometemos a no efectuar acuerdos, 0 realizar actos 0 conductas que tengan por objeto o efecto la colusién en el Proceso de Contratacion de Referencia.</w:t>
      </w:r>
    </w:p>
    <w:p>
      <w:r>
        <w:t>5. Nos comprometemos a revelar la informaci6n que sobre el Proceso de Contratacién nos soliciten los organismos de control de la Republica de Colombia.</w:t>
      </w:r>
    </w:p>
    <w:p>
      <w:r>
        <w:t>6. Nos comprometemos a comunicar a nuestros empleados y asesores el contenido del presente Compromiso Anticorrupcién, explicar su importancia y las consecuencias de su incumplimiento por nuestra parte, y la de nuestros empleados o asesores.</w:t>
      </w:r>
    </w:p>
    <w:p>
      <w:r>
        <w:t>7. Conocemos las consecuencias derivadas del incumplimiento del presente compromiso anticorrupcion.</w:t>
      </w:r>
    </w:p>
    <w:p>
      <w:r>
        <w:rPr>
          <w:b/>
        </w:rPr>
        <w:t>==&gt; picture [489 x 305] intentionally omitted &lt;==</w:t>
      </w:r>
    </w:p>
    <w:p>
      <w:r>
        <w:t>**----- Start of picture text -----**&lt;br&gt;</w:t>
      </w:r>
    </w:p>
    <w:p>
      <w:r>
        <w:t>En constancia de lo anterior firmo este documento a los ;&lt;br&gt;Firma representante legal del Proponente o del Proponente persona natural]&lt;br&gt;Nombre:&lt;br&gt;Documento de Identidad: |&lt;br&gt;|&lt;br&gt;7 12B 58, Bogota, D. C. | seer&lt;br&gt;| Pagina 49 de 96&lt;br&gt;|&lt;br&gt;**----- End of picture text -----**&lt;br&gt;</w:t>
      </w:r>
    </w:p>
    <w:p>
      <w:r>
        <w:t>WW W.CaSUr.gov.co Carrera 7 12B 58, Bogota, D. C. radicacion@casur.gov.co</w:t>
      </w:r>
    </w:p>
    <w:p>
      <w:pPr>
        <w:pStyle w:val="Heading2"/>
      </w:pPr>
      <w:r>
        <w:t>Página 50</w:t>
      </w:r>
    </w:p>
    <w:p>
      <w:r>
        <w:t>Caja de Sueldos de Retiro de la Policia Nacional</w:t>
      </w:r>
    </w:p>
    <w:p>
      <w:pPr>
        <w:pStyle w:val="Heading2"/>
      </w:pPr>
      <w:r>
        <w:t>ANEXO No.3.</w:t>
      </w:r>
    </w:p>
    <w:p>
      <w:pPr>
        <w:pStyle w:val="Heading2"/>
      </w:pPr>
      <w:r>
        <w:t>ANEXO TECNICO</w:t>
      </w:r>
    </w:p>
    <w:p>
      <w:pPr>
        <w:pStyle w:val="Heading2"/>
      </w:pPr>
      <w:r>
        <w:t>1. ETAPAS DE LA IMPLEMENTACION</w:t>
      </w:r>
    </w:p>
    <w:p>
      <w:r>
        <w:rPr>
          <w:rFonts w:ascii="Courier New" w:hAnsi="Courier New"/>
          <w:sz w:val="16"/>
        </w:rPr>
        <w:t>|El desarrollo del proyecto se adelantara en el marco de las siguientes etapas:|El desarrollo del proyecto se adelantara en el marco de las siguientes etapas:|El desarrollo del proyecto se adelantara en el marco de las siguientes etapas:|El desarrollo del proyecto se adelantara en el marco de las siguientes etapas:|</w:t>
      </w:r>
    </w:p>
    <w:p>
      <w:r>
        <w:rPr>
          <w:rFonts w:ascii="Courier New" w:hAnsi="Courier New"/>
          <w:sz w:val="16"/>
        </w:rPr>
        <w:t>|---|---|---|---|</w:t>
      </w:r>
    </w:p>
    <w:p>
      <w:r>
        <w:rPr>
          <w:rFonts w:ascii="Courier New" w:hAnsi="Courier New"/>
          <w:sz w:val="16"/>
        </w:rPr>
        <w:t>|Etapa I.|Planeacion|Hasta cinco|| Durante esta etapa&lt;br&gt;el Contratista deberad elaborar y|</w:t>
      </w:r>
    </w:p>
    <w:p>
      <w:r>
        <w:rPr>
          <w:rFonts w:ascii="Courier New" w:hAnsi="Courier New"/>
          <w:sz w:val="16"/>
        </w:rPr>
        <w:t>|||(5) dias|obtener&lt;br&gt;la&lt;br&gt;aprobacidn&lt;br&gt;del&lt;br&gt;supervisor&lt;br&gt;del&lt;br&gt;Plan&lt;br&gt;de|</w:t>
      </w:r>
    </w:p>
    <w:p>
      <w:r>
        <w:rPr>
          <w:rFonts w:ascii="Courier New" w:hAnsi="Courier New"/>
          <w:sz w:val="16"/>
        </w:rPr>
        <w:t>|||calendario,|| Trabajo,&lt;br&gt;el&lt;br&gt;cual&lt;br&gt;debe&lt;br&gt;contener como&lt;br&gt;minimo&lt;br&gt;los|</w:t>
      </w:r>
    </w:p>
    <w:p>
      <w:r>
        <w:rPr>
          <w:rFonts w:ascii="Courier New" w:hAnsi="Courier New"/>
          <w:sz w:val="16"/>
        </w:rPr>
        <w:t>|||contados a|siguientes items:|</w:t>
      </w:r>
    </w:p>
    <w:p>
      <w:r>
        <w:rPr>
          <w:rFonts w:ascii="Courier New" w:hAnsi="Courier New"/>
          <w:sz w:val="16"/>
        </w:rPr>
        <w:t>|||partir del||</w:t>
      </w:r>
    </w:p>
    <w:p>
      <w:r>
        <w:rPr>
          <w:rFonts w:ascii="Courier New" w:hAnsi="Courier New"/>
          <w:sz w:val="16"/>
        </w:rPr>
        <w:t>|||actade|1.&lt;br&gt;Objetivos del proyecto.|</w:t>
      </w:r>
    </w:p>
    <w:p>
      <w:r>
        <w:rPr>
          <w:rFonts w:ascii="Courier New" w:hAnsi="Courier New"/>
          <w:sz w:val="16"/>
        </w:rPr>
        <w:t>|||inicio del|2.&lt;br&gt;Descripcidn del alcance del proyecto.|</w:t>
      </w:r>
    </w:p>
    <w:p>
      <w:r>
        <w:rPr>
          <w:rFonts w:ascii="Courier New" w:hAnsi="Courier New"/>
          <w:sz w:val="16"/>
        </w:rPr>
        <w:t>|||contrato.|3.&lt;br&gt;Requisitos del proyecto.&lt;br&gt;4.&lt;br&gt;Cronograma del proyecto incluyendo actividades,|</w:t>
      </w:r>
    </w:p>
    <w:p>
      <w:r>
        <w:rPr>
          <w:rFonts w:ascii="Courier New" w:hAnsi="Courier New"/>
          <w:sz w:val="16"/>
        </w:rPr>
        <w:t>||||duracién, responsables.|</w:t>
      </w:r>
    </w:p>
    <w:p>
      <w:r>
        <w:rPr>
          <w:rFonts w:ascii="Courier New" w:hAnsi="Courier New"/>
          <w:sz w:val="16"/>
        </w:rPr>
        <w:t>||||5.&lt;br&gt;Metodologia para entrega y recibo de productos y/o|</w:t>
      </w:r>
    </w:p>
    <w:p>
      <w:r>
        <w:rPr>
          <w:rFonts w:ascii="Courier New" w:hAnsi="Courier New"/>
          <w:sz w:val="16"/>
        </w:rPr>
        <w:t>||||entregables del proyecto incluyendo los criterios de|</w:t>
      </w:r>
    </w:p>
    <w:p>
      <w:r>
        <w:rPr>
          <w:rFonts w:ascii="Courier New" w:hAnsi="Courier New"/>
          <w:sz w:val="16"/>
        </w:rPr>
        <w:t>||||aceptacion.|</w:t>
      </w:r>
    </w:p>
    <w:p>
      <w:r>
        <w:rPr>
          <w:rFonts w:ascii="Courier New" w:hAnsi="Courier New"/>
          <w:sz w:val="16"/>
        </w:rPr>
        <w:t>||||6.&lt;br&gt;Presentacién del plan de manejo de riesgos ycon-|</w:t>
      </w:r>
    </w:p>
    <w:p>
      <w:r>
        <w:rPr>
          <w:rFonts w:ascii="Courier New" w:hAnsi="Courier New"/>
          <w:sz w:val="16"/>
        </w:rPr>
        <w:t>||||tingencias para las actividades del contrato.|</w:t>
      </w:r>
    </w:p>
    <w:p>
      <w:r>
        <w:rPr>
          <w:rFonts w:ascii="Courier New" w:hAnsi="Courier New"/>
          <w:sz w:val="16"/>
        </w:rPr>
        <w:t>||||7.&lt;br&gt;Definir el proceso de gestidn y recepcidn de inci-|</w:t>
      </w:r>
    </w:p>
    <w:p>
      <w:r>
        <w:rPr>
          <w:rFonts w:ascii="Courier New" w:hAnsi="Courier New"/>
          <w:sz w:val="16"/>
        </w:rPr>
        <w:t>||||dentes, por el tiempo de garantia entregado alpro-|</w:t>
      </w:r>
    </w:p>
    <w:p>
      <w:r>
        <w:rPr>
          <w:rFonts w:ascii="Courier New" w:hAnsi="Courier New"/>
          <w:sz w:val="16"/>
        </w:rPr>
        <w:t>||||yecto.|</w:t>
      </w:r>
    </w:p>
    <w:p>
      <w:r>
        <w:rPr>
          <w:rFonts w:ascii="Courier New" w:hAnsi="Courier New"/>
          <w:sz w:val="16"/>
        </w:rPr>
        <w:t>||||8.&lt;br&gt;Kick off del proyecto.|</w:t>
      </w:r>
    </w:p>
    <w:p>
      <w:r>
        <w:rPr>
          <w:rFonts w:ascii="Courier New" w:hAnsi="Courier New"/>
          <w:sz w:val="16"/>
        </w:rPr>
        <w:t>||||De igual forma durante esta etapa, el Contratista debe|</w:t>
      </w:r>
    </w:p>
    <w:p>
      <w:r>
        <w:rPr>
          <w:rFonts w:ascii="Courier New" w:hAnsi="Courier New"/>
          <w:sz w:val="16"/>
        </w:rPr>
        <w:t>||||suscribir los Acuerdos de Confidencialidad y privacidad&lt;br&gt;de la Informacion que establece la entidad.|</w:t>
      </w:r>
    </w:p>
    <w:p>
      <w:r>
        <w:rPr>
          <w:rFonts w:ascii="Courier New" w:hAnsi="Courier New"/>
          <w:sz w:val="16"/>
        </w:rPr>
        <w:t>|Etapa II.||hasta diez|En el desarrollo de la vista a las instalaciones de CASUR|</w:t>
      </w:r>
    </w:p>
    <w:p>
      <w:r>
        <w:rPr>
          <w:rFonts w:ascii="Courier New" w:hAnsi="Courier New"/>
          <w:sz w:val="16"/>
        </w:rPr>
        <w:t>|.&lt;br&gt;_.&lt;br&gt;Visita a Sitio||(10) dias&lt;br&gt;calendario.|el contratista debera identificar los aspectos propios ®&lt;br&gt; | para la instalacién fisica y configuracién de cada uno de|</w:t>
      </w:r>
    </w:p>
    <w:p>
      <w:r>
        <w:rPr>
          <w:rFonts w:ascii="Courier New" w:hAnsi="Courier New"/>
          <w:sz w:val="16"/>
        </w:rPr>
        <w:t>||||los equipos activos como:|</w:t>
      </w:r>
    </w:p>
    <w:p>
      <w:r>
        <w:rPr>
          <w:rFonts w:ascii="Courier New" w:hAnsi="Courier New"/>
          <w:sz w:val="16"/>
        </w:rPr>
        <w:t>||||Realizar multiples visitas y analisis a la infraestructura|</w:t>
      </w:r>
    </w:p>
    <w:p>
      <w:r>
        <w:rPr>
          <w:rFonts w:ascii="Courier New" w:hAnsi="Courier New"/>
          <w:sz w:val="16"/>
        </w:rPr>
        <w:t>||||activa actualmente en operacion.|</w:t>
      </w:r>
    </w:p>
    <w:p>
      <w:r>
        <w:rPr>
          <w:rFonts w:ascii="Courier New" w:hAnsi="Courier New"/>
          <w:sz w:val="16"/>
        </w:rPr>
        <w:t>||||Revision y validacién de&lt;br&gt;la documentaci6n&lt;br&gt;existente|</w:t>
      </w:r>
    </w:p>
    <w:p>
      <w:r>
        <w:rPr>
          <w:rFonts w:ascii="Courier New" w:hAnsi="Courier New"/>
          <w:sz w:val="16"/>
        </w:rPr>
        <w:t>||||para garantizar su precision y actualidad.|</w:t>
      </w:r>
    </w:p>
    <w:p>
      <w:r>
        <w:rPr>
          <w:rFonts w:ascii="Courier New" w:hAnsi="Courier New"/>
          <w:sz w:val="16"/>
        </w:rPr>
        <w:t>||||Realizacién de diagnosticos para identificar deficiencias|</w:t>
      </w:r>
    </w:p>
    <w:p>
      <w:r>
        <w:rPr>
          <w:rFonts w:ascii="Courier New" w:hAnsi="Courier New"/>
          <w:sz w:val="16"/>
        </w:rPr>
        <w:t>||||O errores en los procesos que se lleven a cabo.|</w:t>
      </w:r>
    </w:p>
    <w:p>
      <w:r>
        <w:rPr>
          <w:rFonts w:ascii="Courier New" w:hAnsi="Courier New"/>
          <w:sz w:val="16"/>
        </w:rPr>
        <w:t>||||Toma de registro fotografico de las instalaciones donde|</w:t>
      </w:r>
    </w:p>
    <w:p>
      <w:r>
        <w:rPr>
          <w:rFonts w:ascii="Courier New" w:hAnsi="Courier New"/>
          <w:sz w:val="16"/>
        </w:rPr>
        <w:t>||||se encuentran alojados los equipos activos.|</w:t>
      </w:r>
    </w:p>
    <w:p>
      <w:r>
        <w:rPr>
          <w:rFonts w:ascii="Courier New" w:hAnsi="Courier New"/>
          <w:sz w:val="16"/>
        </w:rPr>
        <w:t>||||El&lt;br&gt;contratista&lt;br&gt;deberad&lt;br&gt;realizar&lt;br&gt;el&lt;br&gt;plan&lt;br&gt;de&lt;br&gt;trabajo&lt;br&gt;a|</w:t>
      </w:r>
    </w:p>
    <w:p>
      <w:r>
        <w:rPr>
          <w:rFonts w:ascii="Courier New" w:hAnsi="Courier New"/>
          <w:sz w:val="16"/>
        </w:rPr>
        <w:t>||||desarrollar&lt;br&gt;antes&lt;br&gt;de_&lt;br&gt;iniciar&lt;br&gt;el&lt;br&gt;proceso’&lt;br&gt;de|</w:t>
      </w:r>
    </w:p>
    <w:p>
      <w:r>
        <w:rPr>
          <w:rFonts w:ascii="Courier New" w:hAnsi="Courier New"/>
          <w:sz w:val="16"/>
        </w:rPr>
        <w:t>||||implementacion de los equipos adquiridos.|</w:t>
      </w:r>
    </w:p>
    <w:p>
      <w:r>
        <w:rPr>
          <w:rFonts w:ascii="Courier New" w:hAnsi="Courier New"/>
          <w:sz w:val="16"/>
        </w:rPr>
        <w:t>||||De acuerdo con el informe presentado por el proveedor|</w:t>
      </w:r>
    </w:p>
    <w:p>
      <w:r>
        <w:rPr>
          <w:rFonts w:ascii="Courier New" w:hAnsi="Courier New"/>
          <w:sz w:val="16"/>
        </w:rPr>
        <w:t>||||Dara&lt;br&gt;esta&lt;br&gt;etapa.la&lt;br&gt;entidadloverificara&lt;br&gt;eyaluara|</w:t>
      </w:r>
    </w:p>
    <w:p>
      <w:r>
        <w:t>WW W.Casur.gov.co ;</w:t>
      </w:r>
    </w:p>
    <w:p>
      <w:pPr>
        <w:pStyle w:val="Heading2"/>
      </w:pPr>
      <w:r>
        <w:t>Página 51</w:t>
      </w:r>
    </w:p>
    <w:p>
      <w:r>
        <w:rPr>
          <w:rFonts w:ascii="Courier New" w:hAnsi="Courier New"/>
          <w:sz w:val="16"/>
        </w:rPr>
        <w:t>| |</w:t>
      </w:r>
    </w:p>
    <w:p>
      <w:r>
        <w:rPr>
          <w:rFonts w:ascii="Courier New" w:hAnsi="Courier New"/>
          <w:sz w:val="16"/>
        </w:rPr>
        <w:t>| | |</w:t>
      </w:r>
    </w:p>
    <w:p>
      <w:r>
        <w:rPr>
          <w:rFonts w:ascii="Courier New" w:hAnsi="Courier New"/>
          <w:sz w:val="16"/>
        </w:rPr>
        <w:t>||||||Caja de Sueldos de Retiro|</w:t>
      </w:r>
    </w:p>
    <w:p>
      <w:r>
        <w:rPr>
          <w:rFonts w:ascii="Courier New" w:hAnsi="Courier New"/>
          <w:sz w:val="16"/>
        </w:rPr>
        <w:t>|---|---|---|---|---|---|</w:t>
      </w:r>
    </w:p>
    <w:p>
      <w:r>
        <w:rPr>
          <w:rFonts w:ascii="Courier New" w:hAnsi="Courier New"/>
          <w:sz w:val="16"/>
        </w:rPr>
        <w:t>||||||de la Policia Nacional|</w:t>
      </w:r>
    </w:p>
    <w:p>
      <w:r>
        <w:rPr>
          <w:rFonts w:ascii="Courier New" w:hAnsi="Courier New"/>
          <w:sz w:val="16"/>
        </w:rPr>
        <w:t>||||||aprobacion para dar continuidad a la siguiente fase de|</w:t>
      </w:r>
    </w:p>
    <w:p>
      <w:r>
        <w:rPr>
          <w:rFonts w:ascii="Courier New" w:hAnsi="Courier New"/>
          <w:sz w:val="16"/>
        </w:rPr>
        <w:t>||||||instalacio6n.&lt;br&gt;||</w:t>
      </w:r>
    </w:p>
    <w:p>
      <w:r>
        <w:rPr>
          <w:rFonts w:ascii="Courier New" w:hAnsi="Courier New"/>
          <w:sz w:val="16"/>
        </w:rPr>
        <w:t>|Etapa III.||De|||De&lt;br&gt;acuerdo con&lt;br&gt;la&lt;br&gt;propuesta&lt;br&gt;de&lt;br&gt;implementacidén|</w:t>
      </w:r>
    </w:p>
    <w:p>
      <w:r>
        <w:rPr>
          <w:rFonts w:ascii="Courier New" w:hAnsi="Courier New"/>
          <w:sz w:val="16"/>
        </w:rPr>
        <w:t>|Instalacion y puesta} &lt;br&gt;en funcionamiento.||sesenta&lt;br&gt; (69)&lt;br&gt;dias &lt;br&gt;ealendarto&lt;br&gt;, contados|||aprobada el contratista deberd instalar y poner en&lt;br&gt; | funcionamiento la solucién:&lt;br&gt;—_&lt;br&gt;Dentro de las actividades a desarrollar en esta etapa, se|</w:t>
      </w:r>
    </w:p>
    <w:p>
      <w:r>
        <w:rPr>
          <w:rFonts w:ascii="Courier New" w:hAnsi="Courier New"/>
          <w:sz w:val="16"/>
        </w:rPr>
        <w:t>|||a partir de|||encuentran:|</w:t>
      </w:r>
    </w:p>
    <w:p>
      <w:r>
        <w:rPr>
          <w:rFonts w:ascii="Courier New" w:hAnsi="Courier New"/>
          <w:sz w:val="16"/>
        </w:rPr>
        <w:t>|||2 oo&lt;br&gt;finalizacio|||¥&lt;br&gt;Coordinar con el Grupode Informatica deCASUR&lt;br&gt;las autorizaciones de ingreso para el inicio delas|</w:t>
      </w:r>
    </w:p>
    <w:p>
      <w:r>
        <w:rPr>
          <w:rFonts w:ascii="Courier New" w:hAnsi="Courier New"/>
          <w:sz w:val="16"/>
        </w:rPr>
        <w:t>|||n|de|la|actividades de implementacién.|</w:t>
      </w:r>
    </w:p>
    <w:p>
      <w:r>
        <w:rPr>
          <w:rFonts w:ascii="Courier New" w:hAnsi="Courier New"/>
          <w:sz w:val="16"/>
        </w:rPr>
        <w:t>|||etapa II.|||¥&lt;br&gt;Preparacion de las areas de trabajo y acceso que|</w:t>
      </w:r>
    </w:p>
    <w:p>
      <w:r>
        <w:rPr>
          <w:rFonts w:ascii="Courier New" w:hAnsi="Courier New"/>
          <w:sz w:val="16"/>
        </w:rPr>
        <w:t>||||||no afecte la labor de los funcionarios de CASUR.|</w:t>
      </w:r>
    </w:p>
    <w:p>
      <w:r>
        <w:rPr>
          <w:rFonts w:ascii="Courier New" w:hAnsi="Courier New"/>
          <w:sz w:val="16"/>
        </w:rPr>
        <w:t>||||||Y&lt;br&gt;Planificacién de corte de servicios (ventanas de&lt;br&gt;mantenimiento) en los casos que serequiera.&lt;br&gt;Yl contratista debera realizar la instalaci6n fisica|</w:t>
      </w:r>
    </w:p>
    <w:p>
      <w:r>
        <w:rPr>
          <w:rFonts w:ascii="Courier New" w:hAnsi="Courier New"/>
          <w:sz w:val="16"/>
        </w:rPr>
        <w:t>||||||de los equipos activos de red, lo cual incluye, ins-&lt;br&gt;talacidn en rack, conexidn eléctrica, conexidn de|</w:t>
      </w:r>
    </w:p>
    <w:p>
      <w:r>
        <w:rPr>
          <w:rFonts w:ascii="Courier New" w:hAnsi="Courier New"/>
          <w:sz w:val="16"/>
        </w:rPr>
        <w:t>||||||los patch cords especificos a cada uno de los puer-|</w:t>
      </w:r>
    </w:p>
    <w:p>
      <w:r>
        <w:rPr>
          <w:rFonts w:ascii="Courier New" w:hAnsi="Courier New"/>
          <w:sz w:val="16"/>
        </w:rPr>
        <w:t>||||||tos de cada switch o equipo activo.&lt;br&gt;Yl contratista debera garantizar que las configu-|</w:t>
      </w:r>
    </w:p>
    <w:p>
      <w:r>
        <w:rPr>
          <w:rFonts w:ascii="Courier New" w:hAnsi="Courier New"/>
          <w:sz w:val="16"/>
        </w:rPr>
        <w:t>||||||raciones realizadas sean totalmente compatibles&lt;br&gt;con las politicas de seguridad a implementarse en|</w:t>
      </w:r>
    </w:p>
    <w:p>
      <w:r>
        <w:rPr>
          <w:rFonts w:ascii="Courier New" w:hAnsi="Courier New"/>
          <w:sz w:val="16"/>
        </w:rPr>
        <w:t>||||||los equipos de seguridad perimetral de la entidad.|</w:t>
      </w:r>
    </w:p>
    <w:p>
      <w:r>
        <w:rPr>
          <w:rFonts w:ascii="Courier New" w:hAnsi="Courier New"/>
          <w:sz w:val="16"/>
        </w:rPr>
        <w:t>||||||vy&lt;br&gt;Pruebas del estado de funcionamiento de la so-&lt;br&gt;lucién implementada.|</w:t>
      </w:r>
    </w:p>
    <w:p>
      <w:r>
        <w:rPr>
          <w:rFonts w:ascii="Courier New" w:hAnsi="Courier New"/>
          <w:sz w:val="16"/>
        </w:rPr>
        <w:t>||||||Y&lt;br&gt;€lcontratista debera realizar el retiro&lt;br&gt;y backup de|</w:t>
      </w:r>
    </w:p>
    <w:p>
      <w:r>
        <w:rPr>
          <w:rFonts w:ascii="Courier New" w:hAnsi="Courier New"/>
          <w:sz w:val="16"/>
        </w:rPr>
        <w:t>||||||los equipos que serdn remplazados y actualmente|</w:t>
      </w:r>
    </w:p>
    <w:p>
      <w:r>
        <w:rPr>
          <w:rFonts w:ascii="Courier New" w:hAnsi="Courier New"/>
          <w:sz w:val="16"/>
        </w:rPr>
        <w:t>||||||se encuentran en funcionamiento para la entidad.|</w:t>
      </w:r>
    </w:p>
    <w:p>
      <w:r>
        <w:rPr>
          <w:rFonts w:ascii="Courier New" w:hAnsi="Courier New"/>
          <w:sz w:val="16"/>
        </w:rPr>
        <w:t>|Etapa IV.||Hasta quince [En&lt;br&gt;esta&lt;br&gt;etapa&lt;br&gt;se&lt;br&gt;verifica&lt;br&gt;el&lt;br&gt;funcionamiento&lt;br&gt;de&lt;br&gt;las||||</w:t>
      </w:r>
    </w:p>
    <w:p>
      <w:r>
        <w:rPr>
          <w:rFonts w:ascii="Courier New" w:hAnsi="Courier New"/>
          <w:sz w:val="16"/>
        </w:rPr>
        <w:t>|Entrega||(15)&lt;br&gt;dias&lt;br&gt;calendario|||soluciones, acorde a&lt;br&gt;los diagramas y&lt;br&gt;el acta de&lt;br&gt;|requerimientos&lt;br&gt;aprobados&lt;br&gt;y&lt;br&gt;a&lt;br&gt;las_&lt;br&gt;especificaciones|</w:t>
      </w:r>
    </w:p>
    <w:p>
      <w:r>
        <w:rPr>
          <w:rFonts w:ascii="Courier New" w:hAnsi="Courier New"/>
          <w:sz w:val="16"/>
        </w:rPr>
        <w:t>|a aa&lt;br&gt;SLSPCION:|y|, contados&lt;br&gt;a partir de|||(detalladas en el presente Anexo.|</w:t>
      </w:r>
    </w:p>
    <w:p>
      <w:r>
        <w:rPr>
          <w:rFonts w:ascii="Courier New" w:hAnsi="Courier New"/>
          <w:sz w:val="16"/>
        </w:rPr>
        <w:t>|||ia|||Durante esta etapa se deben resolver las dificultades o|</w:t>
      </w:r>
    </w:p>
    <w:p>
      <w:r>
        <w:rPr>
          <w:rFonts w:ascii="Courier New" w:hAnsi="Courier New"/>
          <w:sz w:val="16"/>
        </w:rPr>
        <w:t>|||finalizacié&lt;br&gt;n&lt;br&gt;de&lt;br&gt;la|||imprevistos&lt;br&gt;que&lt;br&gt;se&lt;br&gt;puedan&lt;br&gt;presentar&lt;br&gt;durante&lt;br&gt;el&lt;br&gt;uncionamienta de la solucion.|</w:t>
      </w:r>
    </w:p>
    <w:p>
      <w:r>
        <w:rPr>
          <w:rFonts w:ascii="Courier New" w:hAnsi="Courier New"/>
          <w:sz w:val="16"/>
        </w:rPr>
        <w:t>|||etapa III.|||El contratista entregard en esta etapa: i. Acta de Entrega|</w:t>
      </w:r>
    </w:p>
    <w:p>
      <w:r>
        <w:rPr>
          <w:rFonts w:ascii="Courier New" w:hAnsi="Courier New"/>
          <w:sz w:val="16"/>
        </w:rPr>
        <w:t>||||||de la implementaci6n&lt;br&gt;ii. Diagrama actualizado de la red|</w:t>
      </w:r>
    </w:p>
    <w:p>
      <w:r>
        <w:rPr>
          <w:rFonts w:ascii="Courier New" w:hAnsi="Courier New"/>
          <w:sz w:val="16"/>
        </w:rPr>
        <w:t>||||||dedatosen medio magneéetico. iii. Registro fotograficode&lt;br&gt;la solucién instalada.&lt;br&gt;iv. Manuales de configuracion v.|</w:t>
      </w:r>
    </w:p>
    <w:p>
      <w:r>
        <w:rPr>
          <w:rFonts w:ascii="Courier New" w:hAnsi="Courier New"/>
          <w:sz w:val="16"/>
        </w:rPr>
        <w:t>||||||Documento escrito emitido por el representante legal del|</w:t>
      </w:r>
    </w:p>
    <w:p>
      <w:r>
        <w:rPr>
          <w:rFonts w:ascii="Courier New" w:hAnsi="Courier New"/>
          <w:sz w:val="16"/>
        </w:rPr>
        <w:t>||||||contratista donde certifique que cumplira los tiempos y|</w:t>
      </w:r>
    </w:p>
    <w:p>
      <w:r>
        <w:rPr>
          <w:rFonts w:ascii="Courier New" w:hAnsi="Courier New"/>
          <w:sz w:val="16"/>
        </w:rPr>
        <w:t>||||||condiciones definidos para la garantia determinado en el|</w:t>
      </w:r>
    </w:p>
    <w:p>
      <w:r>
        <w:rPr>
          <w:rFonts w:ascii="Courier New" w:hAnsi="Courier New"/>
          <w:sz w:val="16"/>
        </w:rPr>
        <w:t>||||||presente Anexo Técnico.&lt;br&gt;vi&lt;br&gt;Soporte de&lt;br&gt;ingreso de|</w:t>
      </w:r>
    </w:p>
    <w:p>
      <w:r>
        <w:rPr>
          <w:rFonts w:ascii="Courier New" w:hAnsi="Courier New"/>
          <w:sz w:val="16"/>
        </w:rPr>
        <w:t>||||||elementos a almacén.|</w:t>
      </w:r>
    </w:p>
    <w:p>
      <w:r>
        <w:rPr>
          <w:rFonts w:ascii="Courier New" w:hAnsi="Courier New"/>
          <w:sz w:val="16"/>
        </w:rPr>
        <w:t>||||||!|</w:t>
      </w:r>
    </w:p>
    <w:p>
      <w:r>
        <w:rPr>
          <w:rFonts w:ascii="Courier New" w:hAnsi="Courier New"/>
          <w:sz w:val="16"/>
        </w:rPr>
        <w:t>|WWW.casur.gov.co&lt;br&gt;7 12B 58, Bogota, D.C.&lt;br&gt;radicacion@casur.gov.co||||||&lt;br&gt;ae&lt;br&gt;Pagina 51 de 96|</w:t>
      </w:r>
    </w:p>
    <w:p>
      <w:r>
        <w:rPr>
          <w:rFonts w:ascii="Courier New" w:hAnsi="Courier New"/>
          <w:sz w:val="16"/>
        </w:rPr>
        <w:t>||||||||</w:t>
      </w:r>
    </w:p>
    <w:p>
      <w:r>
        <w:rPr>
          <w:rFonts w:ascii="Courier New" w:hAnsi="Courier New"/>
          <w:sz w:val="16"/>
        </w:rPr>
        <w:t>||||||||</w:t>
      </w:r>
    </w:p>
    <w:p>
      <w:r>
        <w:t>WWW.casur.gov.coCarrera 7 12B 58, Bogota, D.C. radicacion@casur.gov.co</w:t>
      </w:r>
    </w:p>
    <w:p>
      <w:pPr>
        <w:pStyle w:val="Heading2"/>
      </w:pPr>
      <w:r>
        <w:t>Página 52</w:t>
      </w:r>
    </w:p>
    <w:p>
      <w:r>
        <w:t>Caja de Sueldos de Retiro de la Policfa Nacionat</w:t>
      </w:r>
    </w:p>
    <w:p>
      <w:r>
        <w:rPr>
          <w:rFonts w:ascii="Courier New" w:hAnsi="Courier New"/>
          <w:sz w:val="16"/>
        </w:rPr>
        <w:t>| |</w:t>
      </w:r>
    </w:p>
    <w:p>
      <w:r>
        <w:t>El horario de atencion de la entidad esta definido en la franja de 7:00 am a 4:30 PM, sin embargo, de acuerdo al tipo de proyecto y el impacto que pueda generar en la disponibilidad de los servicios el horario podra variar y extenderse a la franja nocturna, dadas las condiciones de emergencia y/o posibles factores internos o externos, ambientales, de seguridad, etc;</w:t>
      </w:r>
    </w:p>
    <w:p>
      <w:r>
        <w:t>2. REQUERIMIENTOS TECNICOS GENERALES</w:t>
      </w:r>
    </w:p>
    <w:p>
      <w:r>
        <w:t>Los equipos Switches y elementos deben ser completamente compatibles y del mismo fabricante. Para efectos de la propuesta, se debera tener en cuenta que ninguno de los modelos ofertados podra estar listados en el site del fabricante como listas de end-of-life y end-of-sale. Los equipos deberdn ser nuevos de fabrica; no se aceptaran equipos remanufacturados o reparados. | 2.4 _| Indicar la marca, modelo y numero de parte de los equipos ofertados. Entregar, con su propuesta, las fichas técnicas del equipo ofertado y de los componentes (tarjeteria) solicitados en el presente anexo. Con la finalidad de adquirir equipos de fabricantes que cuenten con una amplia trayectoria y calidad de productos se solicita que la marca de equipos ofertadas esté en el cuadrante magico de Gartner para Enterprise Wired and wireless LAN infraestructura en la presente vigencia. Para tal afecto anexar evidencia. |2.7_| Los equipos Switches deben soportar montaje en Rack estandar. La version del sistema Operativo debe ser la ultima version disponible en el mercado al momento de la instalacion. Deben ser 100% compatibles con el protocolo IPV6 y contar con las ultimas funcionales y actualizaciones. Los equipos Switches deben cumplir con la siguiente normatividad de fabricacion operacion</w:t>
      </w:r>
    </w:p>
    <w:p>
      <w:r>
        <w:rPr>
          <w:rFonts w:ascii="Courier New" w:hAnsi="Courier New"/>
          <w:sz w:val="16"/>
        </w:rPr>
        <w:t>|||Entregar, con su propuesta, las fichas técnicas del equipo ofertado y de los&lt;br&gt;componentes&lt;br&gt;(tarjeteria)&lt;br&gt;solicitados en el presente anexo.&lt;br&gt;Con la finalidad de adquirir equipos de fabricantes que cuenten con una amplia|Entregar, con su propuesta, las fichas técnicas del equipo ofertado y de los&lt;br&gt;componentes&lt;br&gt;(tarjeteria)&lt;br&gt;solicitados en el presente anexo.&lt;br&gt;Con la finalidad de adquirir equipos de fabricantes que cuenten con una amplia|</w:t>
      </w:r>
    </w:p>
    <w:p>
      <w:r>
        <w:rPr>
          <w:rFonts w:ascii="Courier New" w:hAnsi="Courier New"/>
          <w:sz w:val="16"/>
        </w:rPr>
        <w:t>|---|---|---|---|</w:t>
      </w:r>
    </w:p>
    <w:p>
      <w:r>
        <w:rPr>
          <w:rFonts w:ascii="Courier New" w:hAnsi="Courier New"/>
          <w:sz w:val="16"/>
        </w:rPr>
        <w:t>|,||trayectoria y calidad de productos se solicita que la marca de equipos ofertadas||</w:t>
      </w:r>
    </w:p>
    <w:p>
      <w:r>
        <w:rPr>
          <w:rFonts w:ascii="Courier New" w:hAnsi="Courier New"/>
          <w:sz w:val="16"/>
        </w:rPr>
        <w:t>|||esté en el cuadrante magico de Gartner para|Enterprise Wired and wireless LAN|</w:t>
      </w:r>
    </w:p>
    <w:p>
      <w:r>
        <w:rPr>
          <w:rFonts w:ascii="Courier New" w:hAnsi="Courier New"/>
          <w:sz w:val="16"/>
        </w:rPr>
        <w:t>|||infraestructura en la presente vigencia. Para tal|afecto anexar evidencia.|</w:t>
      </w:r>
    </w:p>
    <w:p>
      <w:r>
        <w:rPr>
          <w:rFonts w:ascii="Courier New" w:hAnsi="Courier New"/>
          <w:sz w:val="16"/>
        </w:rPr>
        <w:t>|||2.7_| Los equipos Switches deben soportar montajemontaje en RackRack estandar.|||</w:t>
      </w:r>
    </w:p>
    <w:p>
      <w:r>
        <w:rPr>
          <w:rFonts w:ascii="Courier New" w:hAnsi="Courier New"/>
          <w:sz w:val="16"/>
        </w:rPr>
        <w:t>|||La version del sistema Operativo debe ser la ultima version disponible en el||</w:t>
      </w:r>
    </w:p>
    <w:p>
      <w:r>
        <w:rPr>
          <w:rFonts w:ascii="Courier New" w:hAnsi="Courier New"/>
          <w:sz w:val="16"/>
        </w:rPr>
        <w:t>|||mercado al momento de la instalacion.||</w:t>
      </w:r>
    </w:p>
    <w:p>
      <w:r>
        <w:rPr>
          <w:rFonts w:ascii="Courier New" w:hAnsi="Courier New"/>
          <w:sz w:val="16"/>
        </w:rPr>
        <w:t>|||Deben ser 100% compatibles con el protocolo IPV6 y contar con las ultimas||</w:t>
      </w:r>
    </w:p>
    <w:p>
      <w:r>
        <w:rPr>
          <w:rFonts w:ascii="Courier New" w:hAnsi="Courier New"/>
          <w:sz w:val="16"/>
        </w:rPr>
        <w:t>|||funcionales y actualizaciones.||</w:t>
      </w:r>
    </w:p>
    <w:p>
      <w:r>
        <w:rPr>
          <w:rFonts w:ascii="Courier New" w:hAnsi="Courier New"/>
          <w:sz w:val="16"/>
        </w:rPr>
        <w:t>|||Los equipos Switches deben cumplir con la siguiente normatividad de fabricacion||</w:t>
      </w:r>
    </w:p>
    <w:p>
      <w:r>
        <w:rPr>
          <w:rFonts w:ascii="Courier New" w:hAnsi="Courier New"/>
          <w:sz w:val="16"/>
        </w:rPr>
        <w:t>|||operacion||</w:t>
      </w:r>
    </w:p>
    <w:p>
      <w:r>
        <w:rPr>
          <w:rFonts w:ascii="Courier New" w:hAnsi="Courier New"/>
          <w:sz w:val="16"/>
        </w:rPr>
        <w:t>|||NORMATIVIDAD||</w:t>
      </w:r>
    </w:p>
    <w:p>
      <w:r>
        <w:rPr>
          <w:rFonts w:ascii="Courier New" w:hAnsi="Courier New"/>
          <w:sz w:val="16"/>
        </w:rPr>
        <w:t>|||- IEC 60950-1 mdsAmi,Am2Am9, Am10, Ami1,Am12 ytodas&lt;br&gt;las desviaciones y diferencias||:&lt;br&gt;~ EN61000-3-3: 2013|</w:t>
      </w:r>
    </w:p>
    <w:p>
      <w:r>
        <w:rPr>
          <w:rFonts w:ascii="Courier New" w:hAnsi="Courier New"/>
          <w:sz w:val="16"/>
        </w:rPr>
        <w:t>||||A|</w:t>
      </w:r>
    </w:p>
    <w:p>
      <w:r>
        <w:rPr>
          <w:rFonts w:ascii="Courier New" w:hAnsi="Courier New"/>
          <w:sz w:val="16"/>
        </w:rPr>
        <w:t>||a|=&lt;br&gt;°&lt;br&gt;Pe&lt;br&gt;es&lt;br&gt;CAN/CSA-C22.2 N.°&lt;br&gt;60950-1-07|- KN 32: Clase A 2015|</w:t>
      </w:r>
    </w:p>
    <w:p>
      <w:r>
        <w:rPr>
          <w:rFonts w:ascii="Courier New" w:hAnsi="Courier New"/>
          <w:sz w:val="16"/>
        </w:rPr>
        <w:t>||“EBeee||- TCVN 7189: 2009 Clase A|</w:t>
      </w:r>
    </w:p>
    <w:p>
      <w:r>
        <w:rPr>
          <w:rFonts w:ascii="Courier New" w:hAnsi="Courier New"/>
          <w:sz w:val="16"/>
        </w:rPr>
        <w:t>||- EN 60950-1; 2006 mas Am1, Am 2, Am9, Am10, Am11, Am12 y&lt;br&gt;todas las desviaciones y diferencias||:&lt;br&gt;:&lt;br&gt;~ EN 55032:2012/AC:2013 Clase A|</w:t>
      </w:r>
    </w:p>
    <w:p>
      <w:r>
        <w:rPr>
          <w:rFonts w:ascii="Courier New" w:hAnsi="Courier New"/>
          <w:sz w:val="16"/>
        </w:rPr>
        <w:t>|||“REBAR&lt;br&gt;SCF ASUe||- EN 55032:2015 ClaseA|</w:t>
      </w:r>
    </w:p>
    <w:p>
      <w:r>
        <w:rPr>
          <w:rFonts w:ascii="Courier New" w:hAnsi="Courier New"/>
          <w:sz w:val="16"/>
        </w:rPr>
        <w:t>||-|UL 60950-1, segunda edicién|- CISPR 32 Edicién 2 Clase A|</w:t>
      </w:r>
    </w:p>
    <w:p>
      <w:r>
        <w:rPr>
          <w:rFonts w:ascii="Courier New" w:hAnsi="Courier New"/>
          <w:sz w:val="16"/>
        </w:rPr>
        <w:t>||-|47 CFR Parte 15 Clase A|- V-2/2015.04 Clase A|</w:t>
      </w:r>
    </w:p>
    <w:p>
      <w:r>
        <w:rPr>
          <w:rFonts w:ascii="Courier New" w:hAnsi="Courier New"/>
          <w:sz w:val="16"/>
        </w:rPr>
        <w:t>||-|CNS13438: 2006 Clase A|- V-3/2015.04 Clase A|</w:t>
      </w:r>
    </w:p>
    <w:p>
      <w:r>
        <w:rPr>
          <w:rFonts w:ascii="Courier New" w:hAnsi="Courier New"/>
          <w:sz w:val="16"/>
        </w:rPr>
        <w:t>||-|EN 300 386 V1.6.1|- CISPR24: 2010 + Al: 2015|</w:t>
      </w:r>
    </w:p>
    <w:p>
      <w:r>
        <w:rPr>
          <w:rFonts w:ascii="Courier New" w:hAnsi="Courier New"/>
          <w:sz w:val="16"/>
        </w:rPr>
        <w:t>||-|EN61000-3-2: 2014|-&lt;br&gt;EN 300 386 V1.6.1|</w:t>
      </w:r>
    </w:p>
    <w:p>
      <w:r>
        <w:rPr>
          <w:rFonts w:ascii="Courier New" w:hAnsi="Courier New"/>
          <w:sz w:val="16"/>
        </w:rPr>
        <w:t>||-|TCVN 7317:2003|-&lt;br&gt;EN55024:2010 + A1:2015|</w:t>
      </w:r>
    </w:p>
    <w:p>
      <w:r>
        <w:rPr>
          <w:rFonts w:ascii="Courier New" w:hAnsi="Courier New"/>
          <w:sz w:val="16"/>
        </w:rPr>
        <w:t>||Le&lt;br&gt;aeg&lt;br&gt;gr&lt;br&gt;a a&lt;br&gt;eel|||</w:t>
      </w:r>
    </w:p>
    <w:p>
      <w:r>
        <w:rPr>
          <w:rFonts w:ascii="Courier New" w:hAnsi="Courier New"/>
          <w:sz w:val="16"/>
        </w:rPr>
        <w:t>||WW W.Casur.gov.co|||</w:t>
      </w:r>
    </w:p>
    <w:p>
      <w:r>
        <w:rPr>
          <w:rFonts w:ascii="Courier New" w:hAnsi="Courier New"/>
          <w:sz w:val="16"/>
        </w:rPr>
        <w:t>||Carrera 7 12B 58, Bogota, D. C.&lt;br&gt;radicacion@casur.gov.co||Zales&lt;br&gt;Pagina52de96|</w:t>
      </w:r>
    </w:p>
    <w:p>
      <w:r>
        <w:rPr>
          <w:b/>
        </w:rPr>
        <w:t>==&gt; picture [17 x 19] intentionally omitted &lt;==</w:t>
      </w:r>
    </w:p>
    <w:p>
      <w:r>
        <w:t>**----- Start of picture text -----**&lt;br&gt;</w:t>
      </w:r>
    </w:p>
    <w:p>
      <w:r>
        <w:t>om&lt;br&gt;**----- End of picture text -----**&lt;br&gt;</w:t>
      </w:r>
    </w:p>
    <w:p>
      <w:r>
        <w:rPr>
          <w:b/>
        </w:rPr>
        <w:t>==&gt; picture [17 x 17] intentionally omitted &lt;==</w:t>
      </w:r>
    </w:p>
    <w:p>
      <w:r>
        <w:t>**----- Start of picture text -----**&lt;br&gt;</w:t>
      </w:r>
    </w:p>
    <w:p>
      <w:r>
        <w:t>*&lt;br&gt;**----- End of picture text -----**&lt;br&gt;</w:t>
      </w:r>
    </w:p>
    <w:p>
      <w:pPr>
        <w:pStyle w:val="Heading2"/>
      </w:pPr>
      <w:r>
        <w:t>Página 53</w:t>
      </w:r>
    </w:p>
    <w:p>
      <w:r>
        <w:t>Caja de Sugidos de Retiro de la Policfa Nacional</w:t>
      </w:r>
    </w:p>
    <w:p>
      <w:r>
        <w:t>3. SWITCH CORE</w:t>
      </w:r>
    </w:p>
    <w:p>
      <w:r>
        <w:t>3.1. CONDICIONES TECNICAS GENERALES © Lars UnUplink(1) Switch Core de 48 puertos 48x 1/10/25G Gigabit Ethernet + 4x 40/100G |3.1.2 _| Los equipos Switch Core, deben garantizar un esquema de alta disponibilidad La solucién provista debe incluir los accesorios necesarios para la conexion en |3.1.4 alta disponibilidad a la velocidad maxima de conexién (100 Gbps). |3.1.5 **_|** FuentesEl equipode debealimentacién contar condeminimoCA y/o doble fuenteCC con clasificacién de poderPlatinum de 650W AC. Sistema de ventilacién redundantes N+1 reemplazables en campo, con flexibilidad adicional para elegir la direccidn del flujo de aire. | 3.1.7 _| Incorporar Dieciséis (16) Médulos SFP-10/25G para F.O. Multimodo. | 3.1.8 _| Incorporar veinte (20) Médulos GLC-TE para conexiones UTP-RJ45 a 1000 Mbps | 3.1.9 _| Incorporar diez (10) Modulos GLC-TE para conexiones UTP-RJ45 a 1/10 Gbps El Switch debe permitir enrutamiento entre las redes virtuales configuradas en el equipo. | El modo de transmisién debe ser manejado por medio del protocolo IEEE 802.3x en cada una de sus interfaces. | El equipo debe soportar agregacién de puertos de troncal distribuidos a través de las tarjetas de puertos de acuerdo a IEEE 802.3ad. |3.1.13| Auto QoS y 802.1p class of service (CoS).</w:t>
      </w:r>
    </w:p>
    <w:p>
      <w:r>
        <w:t>4. ESPECIFICACIONES</w:t>
      </w:r>
    </w:p>
    <w:p>
      <w:r>
        <w:t>4.1 A continuacién, se detallan las especificaciones de los switches solicitados.</w:t>
      </w:r>
    </w:p>
    <w:p>
      <w:r>
        <w:t>DESCRIPCION CAPACIDAD Capacidad de conmutacion Mayor o igual a 3,2 Tbps Procesamiento de paquetes Mayor o igual a 1 Bpps Total de rutas de host IPv4 ao 0 igual a 90.000 Entradas de Rutas IPv6 | Mayor o igual a 256,000 Total de rutas de host IPv6 Sauce SAU[a] le SO006 Escala ACL de QoS Mayor o igual a 16.000 Escala de ACL de seguridad Mayor o igual a 27.000 Entradas Flexible NetFlow (FNF) Mayor o igual a 256.000 Dynamic RAM (DRAM) Mayor o igual a 16 GB FLASH Mayor o igual a 10 GB : Direcciones MAC Mayor 0 igual a 82,000 VLANs Activas Igual a 4.094 D. C. a Pagina 53 de 96</w:t>
      </w:r>
    </w:p>
    <w:p>
      <w:r>
        <w:t>Escala de ACL de seguridad Entradas Flexible NetFlow (FNF) Dynamic RAM (DRAM) FLASH Direcciones MAC VLANs Activas</w:t>
      </w:r>
    </w:p>
    <w:p>
      <w:r>
        <w:t>WW W.CaSUr.gov.co Carrera 7 12B 58, Bogota, D. C. radicacion@casur.gov.co</w:t>
      </w:r>
    </w:p>
    <w:p>
      <w:pPr>
        <w:pStyle w:val="Heading2"/>
      </w:pPr>
      <w:r>
        <w:t>Página 54</w:t>
      </w:r>
    </w:p>
    <w:p>
      <w:r>
        <w:t>Caja de Sueldos de Retiro de la Policia Nacional</w:t>
      </w:r>
    </w:p>
    <w:p>
      <w:r>
        <w:rPr>
          <w:rFonts w:ascii="Courier New" w:hAnsi="Courier New"/>
          <w:sz w:val="16"/>
        </w:rPr>
        <w:t>|</w:t>
      </w:r>
    </w:p>
    <w:p>
      <w:r>
        <w:t>.</w:t>
      </w:r>
    </w:p>
    <w:p>
      <w:r>
        <w:t>Instancias PVST Mayor o igual a 4.000</w:t>
      </w:r>
    </w:p>
    <w:p>
      <w:pPr>
        <w:pStyle w:val="Heading2"/>
      </w:pPr>
      <w:r>
        <w:t>4.2 TARJETAS COBRE Y FIBRA</w:t>
      </w:r>
    </w:p>
    <w:p>
      <w:r>
        <w:t>1) puerto</w:t>
      </w:r>
    </w:p>
    <w:p>
      <w:pPr>
        <w:pStyle w:val="Heading2"/>
      </w:pPr>
      <w:r>
        <w:t>4.3 PROTOCOLO POR SOPORTAR</w:t>
      </w:r>
    </w:p>
    <w:p>
      <w:r>
        <w:t>mode</w:t>
      </w:r>
    </w:p>
    <w:p>
      <w:r>
        <w:t>WW W.Casur.gov.co</w:t>
      </w:r>
    </w:p>
    <w:p>
      <w:pPr>
        <w:pStyle w:val="Heading2"/>
      </w:pPr>
      <w:r>
        <w:t>Página 55</w:t>
      </w:r>
    </w:p>
    <w:p>
      <w:r>
        <w:rPr>
          <w:rFonts w:ascii="Courier New" w:hAnsi="Courier New"/>
          <w:sz w:val="16"/>
        </w:rPr>
        <w:t>| Caja de Sueldos de) Retiro de la Policfa Nacional</w:t>
      </w:r>
    </w:p>
    <w:p>
      <w:r>
        <w:t>,</w:t>
      </w:r>
    </w:p>
    <w:p>
      <w:pPr>
        <w:pStyle w:val="Heading2"/>
      </w:pPr>
      <w:r>
        <w:t>The Web Cache Communication Protocol (WCCP)</w:t>
      </w:r>
    </w:p>
    <w:p>
      <w:pPr>
        <w:pStyle w:val="Heading2"/>
      </w:pPr>
      <w:r>
        <w:t>4.4ADMINISTRACION</w:t>
      </w:r>
    </w:p>
    <w:p>
      <w:r>
        <w:t>Administrable via telnet, ssh, http, consola. 4.4.2 El sistema de gestion debe permitir al usuario configurar y aprovisionar los equipos en forma grafica y por comandos en linea. El SW Core debe contar con multiples niveles de acceso con diferentes privilegios a las diferentes consolas de administraci6n. 4.4.4 Permitir la administracién segura del equipo por medio de sistemas de autenticacién y cifrado de contrasefias y usuarios administradores mediante el protocolo SSH.</w:t>
      </w:r>
    </w:p>
    <w:p>
      <w:pPr>
        <w:pStyle w:val="Heading2"/>
      </w:pPr>
      <w:r>
        <w:t>4.5CARACTERISTICAS CAPA 3</w:t>
      </w:r>
    </w:p>
    <w:p>
      <w:r>
        <w:t>A continuacion, se detalla las caracteristicas CAPA3 que debe cumplir el equipo:</w:t>
      </w:r>
    </w:p>
    <w:p>
      <w:r>
        <w:t>Routing Information Protocol version 2 (RIPv2), and next generation [RIPng] Open Shortest Path First version 2 (OSPFv2),and OSPFv3 Intermediate System-to-Intermediate System Version 4 (IS-ISv4) Border Gateway Protocol Version 4 (BGPv4), and BGPv6</w:t>
      </w:r>
    </w:p>
    <w:p>
      <w:r>
        <w:t>Protocol-Independent Multicast (PIM) Sparse-Mode (PIM-SM) PIM Source-Specific Mode (PIM-SSM)</w:t>
      </w:r>
    </w:p>
    <w:p>
      <w:r>
        <w:t>Bidirectional PIM (PIM-BIDIR)</w:t>
      </w:r>
    </w:p>
    <w:p>
      <w:r>
        <w:t>IPv6 routing L3 Routed Sub-Interfaces | MPLS L3 VPN | Ethernet over MPLS (EoMPLS) | Virtual Private LAN Service (VPLS) MPLS over GRE MPLS Traffic-Engineering (MPLS-TE) | BGP Ethernet VPN (EVPN) VXLAN |</w:t>
      </w:r>
    </w:p>
    <w:p>
      <w:pPr>
        <w:pStyle w:val="Heading2"/>
      </w:pPr>
      <w:r>
        <w:t>4.6CARACTERISTICAS DE CONFIANZA</w:t>
      </w:r>
    </w:p>
    <w:p>
      <w:r>
        <w:t>A continuacion, se detalla las caracteristicas de seguridad y confianza que debe cumplir el equipo:</w:t>
      </w:r>
    </w:p>
    <w:p>
      <w:r>
        <w:rPr>
          <w:b/>
        </w:rPr>
        <w:t>==&gt; picture [153 x 105] intentionally omitted &lt;==</w:t>
      </w:r>
    </w:p>
    <w:p>
      <w:r>
        <w:t>**----- Start of picture text -----**&lt;br&gt;</w:t>
      </w:r>
    </w:p>
    <w:p>
      <w:r>
        <w:t>DESCRIPCION&lt;br&gt;Identity-based networking&lt;br&gt;Network device authentication&lt;br&gt;Data confidentiality and&lt;br&gt;integrit&lt;br&gt;Role-based access control&lt;br&gt;**----- End of picture text -----**&lt;br&gt;</w:t>
      </w:r>
    </w:p>
    <w:p>
      <w:pPr>
        <w:pStyle w:val="Heading2"/>
      </w:pPr>
      <w:r>
        <w:t>i 4 ARA if i LJ RID AL</w:t>
      </w:r>
    </w:p>
    <w:p>
      <w:r>
        <w:t>WW W.casur.gov.co Carrera 7 12B 58, Bogota, D. C. | =— radicacion@casur.gov.co |</w:t>
      </w:r>
    </w:p>
    <w:p>
      <w:r>
        <w:t>Pagina 55 de 96</w:t>
      </w:r>
    </w:p>
    <w:p>
      <w:pPr>
        <w:pStyle w:val="Heading2"/>
      </w:pPr>
      <w:r>
        <w:t>Página 56</w:t>
      </w:r>
    </w:p>
    <w:p>
      <w:r>
        <w:rPr>
          <w:rFonts w:ascii="Courier New" w:hAnsi="Courier New"/>
          <w:sz w:val="16"/>
        </w:rPr>
        <w:t>|</w:t>
      </w:r>
    </w:p>
    <w:p>
      <w:r>
        <w:rPr>
          <w:rFonts w:ascii="Courier New" w:hAnsi="Courier New"/>
          <w:sz w:val="16"/>
        </w:rPr>
        <w:t>| |</w:t>
      </w:r>
    </w:p>
    <w:p>
      <w:r>
        <w:rPr>
          <w:b/>
        </w:rPr>
        <w:t>==&gt; picture [380 x 71] intentionally omitted &lt;==</w:t>
      </w:r>
    </w:p>
    <w:p>
      <w:r>
        <w:t>**----- Start of picture text -----**&lt;br&gt;</w:t>
      </w:r>
    </w:p>
    <w:p>
      <w:r>
        <w:t>la seguridad: Port security, DHCP snooping, Dynamic ARP Inspection (DAI),&lt;br&gt;IP source guard, Private VLANs (PVLANs), SSH, HTTPS, SNMPv3, TACACS+&lt;br&gt;and RADIUS, Optimizacidn ARP, IEEE 802.1X, IGMP Filtering.&lt;br&gt;integracion con sistemas de autenticacion RADIUS, por medio del protocolo&lt;br&gt;IEEE 802.1X.&lt;br&gt;**----- End of picture text -----**&lt;br&gt;</w:t>
      </w:r>
    </w:p>
    <w:p>
      <w:pPr>
        <w:pStyle w:val="Heading2"/>
      </w:pPr>
      <w:r>
        <w:t>4.8ESTANDARES</w:t>
      </w:r>
    </w:p>
    <w:p>
      <w:r>
        <w:rPr>
          <w:b/>
        </w:rPr>
        <w:t>==&gt; picture [86 x 36] intentionally omitted &lt;==</w:t>
      </w:r>
    </w:p>
    <w:p>
      <w:r>
        <w:t>**----- Start of picture text -----**&lt;br&gt;</w:t>
      </w:r>
    </w:p>
    <w:p>
      <w:r>
        <w:t>- IEEE 802.3ad&lt;br&gt;se&lt;br&gt;**----- End of picture text -----**&lt;br&gt;</w:t>
      </w:r>
    </w:p>
    <w:p>
      <w:pPr>
        <w:pStyle w:val="Heading2"/>
      </w:pPr>
      <w:r>
        <w:t>5 TRANSFERENCIA DE CONOCIMIENTO</w:t>
      </w:r>
    </w:p>
    <w:p>
      <w:r>
        <w:t>El Contratista a fin de garantizar una adecuada operacién, administracién y soporte de la solucién entregada, debera presentar un plan de transferencia de conocimiento del funcionamiento de los equipos ofertados. Esta transferencia de conocimiento debe estar orientada minimo a dos integrantes del grupo de informatica, con una intensidad de 12 horas.</w:t>
      </w:r>
    </w:p>
    <w:p>
      <w:r>
        <w:t>Las sesiones deberan ser realizadas dentro del término de ejecucién del contrato y dictadas en idioma espanol en la ciudad de Bogota D.C., Colombia. La transferencia de conocimiento debera ser brindada en las instalaciones de la Caja de Sueldos de Retiro de la Policia Nacional.</w:t>
      </w:r>
    </w:p>
    <w:p>
      <w:pPr>
        <w:pStyle w:val="Heading2"/>
      </w:pPr>
      <w:r>
        <w:t>6 SOPORTE TECNICO Y POSTVENTA</w:t>
      </w:r>
    </w:p>
    <w:p>
      <w:r>
        <w:t>WW W.Casur.gov.co Carrera 7 12B 58, Bogota, D. C. — radicacion@casur.gov.co Pagina 56 de 96</w:t>
      </w:r>
    </w:p>
    <w:p>
      <w:pPr>
        <w:pStyle w:val="Heading2"/>
      </w:pPr>
      <w:r>
        <w:t>Página 57</w:t>
      </w:r>
    </w:p>
    <w:p>
      <w:r>
        <w:rPr>
          <w:rFonts w:ascii="Courier New" w:hAnsi="Courier New"/>
          <w:sz w:val="16"/>
        </w:rPr>
        <w:t>|</w:t>
      </w:r>
    </w:p>
    <w:p>
      <w:r>
        <w:rPr>
          <w:b/>
        </w:rPr>
        <w:t>==&gt; picture [467 x 236] intentionally omitted &lt;==</w:t>
      </w:r>
    </w:p>
    <w:p>
      <w:r>
        <w:t>**----- Start of picture text -----**&lt;br&gt;</w:t>
      </w:r>
    </w:p>
    <w:p>
      <w:r>
        <w:t>Caja de Suatans de) Retiro&lt;br&gt;de la Policia Nacional&lt;br&gt;= | Garantiapartes minima de tres (3) afios 5x8 del| fabricante, cubriendo cambio de&lt;br&gt;Acceso ilimitado 24x7 al Centro de Atencidén Técnica. Este acceso debe ser via&lt;br&gt;web, correo o teléfono para la apertura’ y seguimiento de casos.&lt;br&gt;El proponente debera proveer el servicio de atencion técnica de acuerdo con las&lt;br&gt;mejores practicas del marco de referencia ITIL V4.&lt;br&gt;16.4 _| Atencién remota del caso bajo el SLA: 5x8.&lt;br&gt;|6.5 _| Atencidn en sitio con ingenieros especialistas 0 expertos bajo el SLA 8x5xNBD.&lt;br&gt;16.6| Reemplazo de la pieza, parte 0 equipo bajo el SLA: 8x5xNBD.&lt;br&gt;6.7 El contratista debera entregar reportes mensuales de fallas y planes de&lt;br&gt;mejoramiento en caso de ser necesarios.&lt;br&gt;El contratista debera realizar al afio dos mantenimientos preventivos sobre todos&lt;br&gt;los equipos ofertados.&lt;br&gt;En caso de existir una incidencia mayor que genere indisponibilidad de los&lt;br&gt;servicios el contratista debera proporcionar todos lo recursos humanos y&lt;br&gt;tecnoldgicos necesarios, hasta la restitucién del servicio al 100%.&lt;br&gt;**----- End of picture text -----**&lt;br&gt;</w:t>
      </w:r>
    </w:p>
    <w:p>
      <w:pPr>
        <w:pStyle w:val="Heading2"/>
      </w:pPr>
      <w:r>
        <w:t>7 ACUERDO DE NIVELES DE SERVICIO</w:t>
      </w:r>
    </w:p>
    <w:p>
      <w:r>
        <w:t>El oferente se compromete durante la garantia a respetar los Acuerdos de Niveles de Servicio (ANS), asi:</w:t>
      </w:r>
    </w:p>
    <w:p>
      <w:r>
        <w:rPr>
          <w:b/>
        </w:rPr>
        <w:t>==&gt; picture [457 x 111] intentionally omitted &lt;==</w:t>
      </w:r>
    </w:p>
    <w:p>
      <w:r>
        <w:t>**----- Start of picture text -----**&lt;br&gt;</w:t>
      </w:r>
    </w:p>
    <w:p>
      <w:r>
        <w:t>RESPUESTA RESOLUCION&lt;br&gt;Habiles TEMPORALhoras habiles) | TIEMPOdefinitiva DE(horasRESOLUCIONhabiles&lt;br&gt;FALLAS CRITICAS Hasta 1 horas Maximo 1 dias habil&lt;br&gt;FALLAS MAYORES O&lt;br&gt;URGENTES Hasta 3 horas Maximo 8 horas Maximo 2 dias habiles&lt;br&gt;FALLAS MENORES O Maximo 1. dia&lt;br&gt;LEVES Hasta 7 horas habil Maximo 4 dias habiles&lt;br&gt;**----- End of picture text -----**&lt;br&gt;</w:t>
      </w:r>
    </w:p>
    <w:p>
      <w:pPr>
        <w:pStyle w:val="Heading2"/>
      </w:pPr>
      <w:r>
        <w:t>Entendiendo por:</w:t>
      </w:r>
    </w:p>
    <w:p>
      <w:r>
        <w:rPr>
          <w:rFonts w:ascii="Courier New" w:hAnsi="Courier New"/>
          <w:sz w:val="16"/>
        </w:rPr>
        <w:t>|</w:t>
      </w:r>
    </w:p>
    <w:p>
      <w:r>
        <w:t>Fallas criticas (Prioridad Alta): Se consideran casos de prioridad alta, aquellas fallas que impiden el funcionamiento del sistema de seguridad en forma total o parcial y aquellos que impidan el normal funcionamiento de partes u opciones del sistema que impacten directamente sobre actividades consideradas de vital importancia. Adicionalmente, la vulneracién de la disponibilidad, integridad o confidencialidad de la informacién a través de ataques cibernéticos de cualquier indole a la Entidad. De ser necesaria la atencién en sitio, sera prestada por un ingeniero del oferente en las instalaciones de CASUR dentro del tiempo de respuesta establecido.</w:t>
      </w:r>
    </w:p>
    <w:p>
      <w:r>
        <w:t>Fallas Mayores o Urgentes (Prioridad Media): Se consideran casos de prioridad media, aquellos que impidan el normal funcionamiento de partes u opciones del sistema que impactan sobre actividades consideradas no criticas.</w:t>
      </w:r>
    </w:p>
    <w:p>
      <w:r>
        <w:rPr>
          <w:b/>
        </w:rPr>
        <w:t>==&gt; picture [1 x 10] intentionally omitted &lt;==</w:t>
      </w:r>
    </w:p>
    <w:p>
      <w:r>
        <w:t>**----- Start of picture text -----**&lt;br&gt;</w:t>
      </w:r>
    </w:p>
    <w:p>
      <w:r>
        <w:rPr>
          <w:rFonts w:ascii="Courier New" w:hAnsi="Courier New"/>
          <w:sz w:val="16"/>
        </w:rPr>
        <w:t>|&lt;br&gt;**----- End of picture text -----**&lt;br&gt;</w:t>
      </w:r>
    </w:p>
    <w:p>
      <w:r>
        <w:t>Fallas menores o leves (Prioridad Baja): Se consideran casos de prioridad baja, aquellos que impidan el normal funcionamiento de opciones de generacién de reportes o consultas que impactan sobre actividades consideradas no criticas o aquellos que impidan el normal funcionamiento, opciones generales no cubiertas por las demas prioridades definidas: Fallos en la WW W.CaSUr.gov.co Carrera 7 12B 58, Bogota, D. C. a radicacion@casur.gov.co | Pagina 57 de 96 |</w:t>
      </w:r>
    </w:p>
    <w:p>
      <w:pPr>
        <w:pStyle w:val="Heading2"/>
      </w:pPr>
      <w:r>
        <w:t>Página 58</w:t>
      </w:r>
    </w:p>
    <w:p>
      <w:r>
        <w:rPr>
          <w:rFonts w:ascii="Courier New" w:hAnsi="Courier New"/>
          <w:sz w:val="16"/>
        </w:rPr>
        <w:t>|</w:t>
      </w:r>
    </w:p>
    <w:p>
      <w:r>
        <w:t>de la Policia Nacional</w:t>
      </w:r>
    </w:p>
    <w:p>
      <w:r>
        <w:rPr>
          <w:b/>
        </w:rPr>
        <w:t>==&gt; picture [113 x 30] intentionally omitted &lt;==</w:t>
      </w:r>
    </w:p>
    <w:p>
      <w:r>
        <w:t>**----- Start of picture text -----**&lt;br&gt;</w:t>
      </w:r>
    </w:p>
    <w:p>
      <w:r>
        <w:t>Caja de aA de Retiro&lt;br&gt;**----- End of picture text -----**&lt;br&gt;</w:t>
      </w:r>
    </w:p>
    <w:p>
      <w:r>
        <w:t>ejecucién de consultas y reportes no criticos, preguntas y cuestiones relativas al rendimiento del sistema.</w:t>
      </w:r>
    </w:p>
    <w:p>
      <w:pPr>
        <w:pStyle w:val="Heading2"/>
      </w:pPr>
      <w:r>
        <w:t>8 PERSONAL DEL PROYECTO</w:t>
      </w:r>
    </w:p>
    <w:p>
      <w:r>
        <w:t>El proponente para el desarrollo del contrato debe contar con el siguiente personal minimo requerido para la ejecucion de las labores (perfil y actividades a desarrollar), el cual debe contar con una dedicacién seguin la demanda y cumplimiento del cronograma durante la ejecucién del contrato.</w:t>
      </w:r>
    </w:p>
    <w:p>
      <w:r>
        <w:t>Se ha dispuesto un numero minimo de profesionales del equipo de trabajo para el contrato; no obstante, el contratista debera contar con el numero de personal necesario que requiera con el fin de asegurar el cumplimiento de los objetivos previstos, dentro del plazo de ejecucién del contrato, costos que deben incluirse dentro de la propuesta econdmica.</w:t>
      </w:r>
    </w:p>
    <w:p>
      <w:r>
        <w:t>A continuacién, se presenta el equipo de trabajo minimo verificable:</w:t>
      </w:r>
    </w:p>
    <w:p>
      <w:r>
        <w:rPr>
          <w:rFonts w:ascii="Courier New" w:hAnsi="Courier New"/>
          <w:sz w:val="16"/>
        </w:rPr>
        <w:t>|||Titulo profesional||||||</w:t>
      </w:r>
    </w:p>
    <w:p>
      <w:r>
        <w:rPr>
          <w:rFonts w:ascii="Courier New" w:hAnsi="Courier New"/>
          <w:sz w:val="16"/>
        </w:rPr>
        <w:t>|---|---|---|---|---|---|---|---|</w:t>
      </w:r>
    </w:p>
    <w:p>
      <w:r>
        <w:rPr>
          <w:rFonts w:ascii="Courier New" w:hAnsi="Courier New"/>
          <w:sz w:val="16"/>
        </w:rPr>
        <w:t>|||en:||||||</w:t>
      </w:r>
    </w:p>
    <w:p>
      <w:r>
        <w:rPr>
          <w:rFonts w:ascii="Courier New" w:hAnsi="Courier New"/>
          <w:sz w:val="16"/>
        </w:rPr>
        <w:t>|||e Ingenieria de||||||</w:t>
      </w:r>
    </w:p>
    <w:p>
      <w:r>
        <w:rPr>
          <w:rFonts w:ascii="Courier New" w:hAnsi="Courier New"/>
          <w:sz w:val="16"/>
        </w:rPr>
        <w:t>|||Sistemas o||||||</w:t>
      </w:r>
    </w:p>
    <w:p>
      <w:r>
        <w:rPr>
          <w:rFonts w:ascii="Courier New" w:hAnsi="Courier New"/>
          <w:sz w:val="16"/>
        </w:rPr>
        <w:t>|||e Ingenieria de||||||</w:t>
      </w:r>
    </w:p>
    <w:p>
      <w:r>
        <w:rPr>
          <w:rFonts w:ascii="Courier New" w:hAnsi="Courier New"/>
          <w:sz w:val="16"/>
        </w:rPr>
        <w:t>|||Sistemas de||||||</w:t>
      </w:r>
    </w:p>
    <w:p>
      <w:r>
        <w:rPr>
          <w:rFonts w:ascii="Courier New" w:hAnsi="Courier New"/>
          <w:sz w:val="16"/>
        </w:rPr>
        <w:t>|Gerente &lt;br&gt;proyecto|de|Informacién o&lt;br&gt;e Ingenieria de&lt;br&gt;Telecomunicacion&lt;br&gt;ee&lt;br&gt;e Ingenieria&lt;br&gt;informatica i&lt;br&gt;e Ingenieria&lt;br&gt;Talelnformatica 6&lt;br&gt;Ae,&lt;br&gt;e Ingenieria&lt;br&gt;lactirtiniea fi&lt;br&gt;¢ Ingenieria de&lt;br&gt;:&lt;br&gt;Sistema y de&lt;br&gt;Pe&lt;br&gt;Computacion o|,&lt;br&gt;Profesional&lt;br&gt;SenEe&lt;br&gt;tres (3)&lt;br&gt;* Requiere&lt;br&gt;anosde&lt;br&gt;_&lt;br&gt;certificacion&lt;br&gt;experiencia&lt;br&gt;PMP (Project |profesional &lt;br&gt;Management&lt;br&gt;|contada a&lt;br&gt;Professional) | partir dela&lt;br&gt;4&lt;br&gt;heer:&lt;br&gt;vigente.&lt;br&gt;expedicion&lt;br&gt;de la&lt;br&gt;matricula&lt;br&gt;:&lt;br&gt;profesional.||De dos (2)&lt;br&gt;;anos en&lt;br&gt;proyectos de&lt;br&gt; |tecnologia&lt;br&gt;como gerente &lt;br&gt;|o director de_&lt;br&gt;proyecto&lt;br&gt;certificada.|:&lt;br&gt;sedun&lt;br&gt;demanda&lt;br&gt;del |&lt;br&gt;/|cumplimient&lt;br&gt;ode&lt;br&gt; |cronograma,&lt;br&gt;| todo el&lt;br&gt;:&lt;br&gt;tiempode&lt;br&gt;ejecucion&lt;br&gt;del contrato|oo|</w:t>
      </w:r>
    </w:p>
    <w:p>
      <w:r>
        <w:rPr>
          <w:rFonts w:ascii="Courier New" w:hAnsi="Courier New"/>
          <w:sz w:val="16"/>
        </w:rPr>
        <w:t>|||¢ Ingenieria||||||</w:t>
      </w:r>
    </w:p>
    <w:p>
      <w:r>
        <w:rPr>
          <w:rFonts w:ascii="Courier New" w:hAnsi="Courier New"/>
          <w:sz w:val="16"/>
        </w:rPr>
        <w:t>|||Telematica o||||||</w:t>
      </w:r>
    </w:p>
    <w:p>
      <w:r>
        <w:rPr>
          <w:rFonts w:ascii="Courier New" w:hAnsi="Courier New"/>
          <w:sz w:val="16"/>
        </w:rPr>
        <w:t>|||¢ Administrador&lt;br&gt;en Informatica.||||||</w:t>
      </w:r>
    </w:p>
    <w:p>
      <w:r>
        <w:rPr>
          <w:rFonts w:ascii="Courier New" w:hAnsi="Courier New"/>
          <w:sz w:val="16"/>
        </w:rPr>
        <w:t>|||Con tarjeta||||||</w:t>
      </w:r>
    </w:p>
    <w:p>
      <w:r>
        <w:rPr>
          <w:rFonts w:ascii="Courier New" w:hAnsi="Courier New"/>
          <w:sz w:val="16"/>
        </w:rPr>
        <w:t>|||profesional||||||</w:t>
      </w:r>
    </w:p>
    <w:p>
      <w:r>
        <w:rPr>
          <w:rFonts w:ascii="Courier New" w:hAnsi="Courier New"/>
          <w:sz w:val="16"/>
        </w:rPr>
        <w:t>|||vigente.||||||</w:t>
      </w:r>
    </w:p>
    <w:p>
      <w:r>
        <w:t>WWW.Casur.gov.co Carrera 7 12B 58, Bogota, D. C. radicacion@casur.gov.co</w:t>
      </w:r>
    </w:p>
    <w:p>
      <w:r>
        <w:t>— Pagina 58 de 96</w:t>
      </w:r>
    </w:p>
    <w:p>
      <w:pPr>
        <w:pStyle w:val="Heading2"/>
      </w:pPr>
      <w:r>
        <w:t>Página 59</w:t>
      </w:r>
    </w:p>
    <w:p>
      <w:r>
        <w:rPr>
          <w:rFonts w:ascii="Courier New" w:hAnsi="Courier New"/>
          <w:sz w:val="16"/>
        </w:rPr>
        <w:t>| |</w:t>
      </w:r>
    </w:p>
    <w:p>
      <w:r>
        <w:rPr>
          <w:rFonts w:ascii="Courier New" w:hAnsi="Courier New"/>
          <w:sz w:val="16"/>
        </w:rPr>
        <w:t>|</w:t>
      </w:r>
    </w:p>
    <w:p>
      <w:r>
        <w:rPr>
          <w:rFonts w:ascii="Courier New" w:hAnsi="Courier New"/>
          <w:sz w:val="16"/>
        </w:rPr>
        <w:t>| |</w:t>
      </w:r>
    </w:p>
    <w:p>
      <w:r>
        <w:rPr>
          <w:rFonts w:ascii="Courier New" w:hAnsi="Courier New"/>
          <w:sz w:val="16"/>
        </w:rPr>
        <w:t>| |</w:t>
      </w:r>
    </w:p>
    <w:p>
      <w:r>
        <w:rPr>
          <w:rFonts w:ascii="Courier New" w:hAnsi="Courier New"/>
          <w:sz w:val="16"/>
        </w:rPr>
        <w:t>| | | |</w:t>
      </w:r>
    </w:p>
    <w:p>
      <w:r>
        <w:rPr>
          <w:rFonts w:ascii="Courier New" w:hAnsi="Courier New"/>
          <w:sz w:val="16"/>
        </w:rPr>
        <w:t>|</w:t>
      </w:r>
    </w:p>
    <w:p>
      <w:r>
        <w:rPr>
          <w:b/>
        </w:rPr>
        <w:t>==&gt; picture [487 x 586] intentionally omitted &lt;==</w:t>
      </w:r>
    </w:p>
    <w:p>
      <w:r>
        <w:t>**----- Start of picture text -----**&lt;br&gt;</w:t>
      </w:r>
    </w:p>
    <w:p>
      <w:r>
        <w:t>Caja de Staldos de Retiro&lt;br&gt;de la Policfa Nacional&lt;br&gt;Con postgrado&lt;br&gt;en Gerencia de&lt;br&gt;Proyectos.&lt;br&gt;* Certificacion |,&lt;br&gt;vigente de&lt;br&gt;nivel experto |&lt;br&gt;Profesional 10 Expeneucls&lt;br&gt;: especialista | Profesional | certificada A&lt;br&gt;titulado en ee rae Segun&lt;br&gt;ar en alguna de con minimo | minima de&lt;br&gt;ingenieria de s demanda&lt;br&gt;. las marcas tres (3) tres (3) aflos&lt;br&gt;sistemas oO ; a del&lt;br&gt;seal reconocidas del |ahos de en proyectos —&lt;br&gt;. telecomunicacione ae : cumplimient&lt;br&gt;Ingenieros de ator mercado experiencia | de despliegue&lt;br&gt;-, |S O electrica o 5 ‘a o de&lt;br&gt;implementacio rae Certificado contadaa |o&lt;br&gt;n electronico o : : .. |Cronograma,&lt;br&gt;(2) : CCNP partir de la | implementacio&lt;br&gt;afines de acuerdo Sy : todo el&lt;br&gt;con la SNIES Datacenter: y expedicion |n equipos: de tiempo: de&lt;br&gt;Con tarjeta4 Enterprise dela ' Networking. en | ejecucion_. 2&lt;br&gt;: matricula soluciones de&lt;br&gt;profesional . del contrato&lt;br&gt;vidente Por lo menos profesional. |Core y&lt;br&gt;9 , uno debe DataCenter.&lt;br&gt;contar con&lt;br&gt;Certificado&lt;br&gt;ComptTia Linux&lt;br&gt;Con la presentacién del presente anexo certifico bajo la gravedad del juramento que CUMPLO&lt;br&gt;CON TODAS Y CADA UNO TODAS Y CADA UNO Y CADA UNO CADA UNO UNO DE LAS CONDICIONES CONDICIONES TECNICAS MINIMAS REQUERIDAS y que que&lt;br&gt;la oferta econdémica presentada tuvo en cuenta todas y cada una de las especificaciones técnicas&lt;br&gt;solicitadas por CASUR, asi mismo contempla todos los costos directos e indirectos, impuestos&lt;br&gt;demas tributos e impuestos que puedan afectar el objeto del contrato a celebrar.&lt;br&gt;NOMBRE O RAZON SOCIAL DEL PROPONENTE |&lt;br&gt;NIT |&lt;br&gt;NOMBRE DEL REPRESENTANTE LEGAL&lt;br&gt;No. C.C: |&lt;br&gt;TELEFONO:&lt;br&gt;**----- End of picture text -----**&lt;br&gt;</w:t>
      </w:r>
    </w:p>
    <w:p>
      <w:r>
        <w:t>Con la presentacién del presente anexo certifico bajo la gravedad del juramento que CUMPLO CON TODAS Y CADA UNO TODAS Y CADA UNO Y CADA UNO CADA UNO UNO DE LAS CONDICIONES CONDICIONES TECNICAS MINIMAS REQUERIDAS y que que la oferta econdémica presentada tuvo en cuenta todas y cada una de las especificaciones técnicas solicitadas por CASUR, asi mismo contempla todos los costos directos e indirectos, impuestos y demas tributos e impuestos que puedan afectar el objeto del contrato a celebrar.</w:t>
      </w:r>
    </w:p>
    <w:p>
      <w:r>
        <w:rPr>
          <w:b/>
        </w:rPr>
        <w:t>==&gt; picture [1 x 18] intentionally omitted &lt;==</w:t>
      </w:r>
    </w:p>
    <w:p>
      <w:r>
        <w:t>**----- Start of picture text -----**&lt;br&gt;</w:t>
      </w:r>
    </w:p>
    <w:p>
      <w:r>
        <w:rPr>
          <w:rFonts w:ascii="Courier New" w:hAnsi="Courier New"/>
          <w:sz w:val="16"/>
        </w:rPr>
        <w:t>|&lt;br&gt;**----- End of picture text -----**&lt;br&gt;</w:t>
      </w:r>
    </w:p>
    <w:p>
      <w:r>
        <w:t>WWW.Casur.gov.co Carrera 7 12B 58, Bogota, D. C. radicacion@casur.gov.co</w:t>
      </w:r>
    </w:p>
    <w:p>
      <w:r>
        <w:t>ae Pagina 59 de 96</w:t>
      </w:r>
    </w:p>
    <w:p>
      <w:pPr>
        <w:pStyle w:val="Heading2"/>
      </w:pPr>
      <w:r>
        <w:t>Página 60</w:t>
      </w:r>
    </w:p>
    <w:p>
      <w:r>
        <w:rPr>
          <w:rFonts w:ascii="Courier New" w:hAnsi="Courier New"/>
          <w:sz w:val="16"/>
        </w:rPr>
        <w:t>| ,</w:t>
      </w:r>
    </w:p>
    <w:p>
      <w:r>
        <w:t>Caja de Sueldos de Retiro de la Policfa Nacional</w:t>
      </w:r>
    </w:p>
    <w:p>
      <w:r>
        <w:t>@</w:t>
      </w:r>
    </w:p>
    <w:p>
      <w:pPr>
        <w:pStyle w:val="Heading2"/>
      </w:pPr>
      <w:r>
        <w:t>ANEXO 4 PRECIO DE REFERENCIA</w:t>
      </w:r>
    </w:p>
    <w:p>
      <w:r>
        <w:rPr>
          <w:rFonts w:ascii="Courier New" w:hAnsi="Courier New"/>
          <w:sz w:val="16"/>
        </w:rPr>
        <w:t>|</w:t>
      </w:r>
    </w:p>
    <w:p>
      <w:r>
        <w:rPr>
          <w:rFonts w:ascii="Courier New" w:hAnsi="Courier New"/>
          <w:sz w:val="16"/>
        </w:rPr>
        <w:t>|Entrega,||||||||</w:t>
      </w:r>
    </w:p>
    <w:p>
      <w:r>
        <w:rPr>
          <w:rFonts w:ascii="Courier New" w:hAnsi="Courier New"/>
          <w:sz w:val="16"/>
        </w:rPr>
        <w:t>|---|---|---|---|---|---|---|---|</w:t>
      </w:r>
    </w:p>
    <w:p>
      <w:r>
        <w:rPr>
          <w:rFonts w:ascii="Courier New" w:hAnsi="Courier New"/>
          <w:sz w:val="16"/>
        </w:rPr>
        <w:t>|instalacion,||||||||</w:t>
      </w:r>
    </w:p>
    <w:p>
      <w:r>
        <w:rPr>
          <w:rFonts w:ascii="Courier New" w:hAnsi="Courier New"/>
          <w:sz w:val="16"/>
        </w:rPr>
        <w:t>|configuracién|y|||||||</w:t>
      </w:r>
    </w:p>
    <w:p>
      <w:r>
        <w:rPr>
          <w:rFonts w:ascii="Courier New" w:hAnsi="Courier New"/>
          <w:sz w:val="16"/>
        </w:rPr>
        <w:t>|puesta&lt;br&gt;a&lt;br&gt;punto||||||||</w:t>
      </w:r>
    </w:p>
    <w:p>
      <w:r>
        <w:rPr>
          <w:rFonts w:ascii="Courier New" w:hAnsi="Courier New"/>
          <w:sz w:val="16"/>
        </w:rPr>
        <w:t>|de la solucion|de|||||||</w:t>
      </w:r>
    </w:p>
    <w:p>
      <w:r>
        <w:rPr>
          <w:rFonts w:ascii="Courier New" w:hAnsi="Courier New"/>
          <w:sz w:val="16"/>
        </w:rPr>
        <w:t>|1&lt;br&gt;Switch&lt;br&gt;CORE||||||||</w:t>
      </w:r>
    </w:p>
    <w:p>
      <w:r>
        <w:rPr>
          <w:rFonts w:ascii="Courier New" w:hAnsi="Courier New"/>
          <w:sz w:val="16"/>
        </w:rPr>
        <w:t>|solicitada|por|||||||</w:t>
      </w:r>
    </w:p>
    <w:p>
      <w:r>
        <w:rPr>
          <w:rFonts w:ascii="Courier New" w:hAnsi="Courier New"/>
          <w:sz w:val="16"/>
        </w:rPr>
        <w:t>|CASUR&lt;br&gt;senerdo con|de&lt;br&gt; ies|if|Equipo&lt;br&gt;Ofartade||$232.829.748|||$44.237.652|$277.067.400||$277.067.400|</w:t>
      </w:r>
    </w:p>
    <w:p>
      <w:r>
        <w:rPr>
          <w:rFonts w:ascii="Courier New" w:hAnsi="Courier New"/>
          <w:sz w:val="16"/>
        </w:rPr>
        <w:t>|estandares|y|||||||</w:t>
      </w:r>
    </w:p>
    <w:p>
      <w:r>
        <w:rPr>
          <w:rFonts w:ascii="Courier New" w:hAnsi="Courier New"/>
          <w:sz w:val="16"/>
        </w:rPr>
        <w:t>|normativa||||||||</w:t>
      </w:r>
    </w:p>
    <w:p>
      <w:r>
        <w:rPr>
          <w:rFonts w:ascii="Courier New" w:hAnsi="Courier New"/>
          <w:sz w:val="16"/>
        </w:rPr>
        <w:t>|vigentes&lt;br&gt;para&lt;br&gt;cada&lt;br&gt;caso.&lt;br&gt;Seguin||||||||</w:t>
      </w:r>
    </w:p>
    <w:p>
      <w:r>
        <w:rPr>
          <w:rFonts w:ascii="Courier New" w:hAnsi="Courier New"/>
          <w:sz w:val="16"/>
        </w:rPr>
        <w:t>|especificaciones||||||||</w:t>
      </w:r>
    </w:p>
    <w:p>
      <w:r>
        <w:rPr>
          <w:rFonts w:ascii="Courier New" w:hAnsi="Courier New"/>
          <w:sz w:val="16"/>
        </w:rPr>
        <w:t>|tecnicas||||||||</w:t>
      </w:r>
    </w:p>
    <w:p>
      <w:r>
        <w:rPr>
          <w:rFonts w:ascii="Courier New" w:hAnsi="Courier New"/>
          <w:sz w:val="16"/>
        </w:rPr>
        <w:t>|Garantia|y|||||||</w:t>
      </w:r>
    </w:p>
    <w:p>
      <w:r>
        <w:rPr>
          <w:rFonts w:ascii="Courier New" w:hAnsi="Courier New"/>
          <w:sz w:val="16"/>
        </w:rPr>
        <w:t>|soporte&lt;br&gt;durante||||||||</w:t>
      </w:r>
    </w:p>
    <w:p>
      <w:r>
        <w:rPr>
          <w:rFonts w:ascii="Courier New" w:hAnsi="Courier New"/>
          <w:sz w:val="16"/>
        </w:rPr>
        <w:t>|tres (3) afios|por|||||||</w:t>
      </w:r>
    </w:p>
    <w:p>
      <w:r>
        <w:rPr>
          <w:rFonts w:ascii="Courier New" w:hAnsi="Courier New"/>
          <w:sz w:val="16"/>
        </w:rPr>
        <w:t>|parte&lt;br&gt;fabricante de|del&lt;br&gt; los||Garantia|y||||</w:t>
      </w:r>
    </w:p>
    <w:p>
      <w:r>
        <w:rPr>
          <w:rFonts w:ascii="Courier New" w:hAnsi="Courier New"/>
          <w:sz w:val="16"/>
        </w:rPr>
        <w:t>|equipos|de|1|| Soporte||$67.920.762||$12.904.945|$80.825.707|$80.825.707|</w:t>
      </w:r>
    </w:p>
    <w:p>
      <w:r>
        <w:rPr>
          <w:rFonts w:ascii="Courier New" w:hAnsi="Courier New"/>
          <w:sz w:val="16"/>
        </w:rPr>
        <w:t>|acuerdo&lt;br&gt;con|lo||Solicitado|||||</w:t>
      </w:r>
    </w:p>
    <w:p>
      <w:r>
        <w:rPr>
          <w:rFonts w:ascii="Courier New" w:hAnsi="Courier New"/>
          <w:sz w:val="16"/>
        </w:rPr>
        <w:t>|establecido en el||||||||</w:t>
      </w:r>
    </w:p>
    <w:p>
      <w:r>
        <w:rPr>
          <w:rFonts w:ascii="Courier New" w:hAnsi="Courier New"/>
          <w:sz w:val="16"/>
        </w:rPr>
        <w:t>|Anexo|de|||||||</w:t>
      </w:r>
    </w:p>
    <w:p>
      <w:r>
        <w:rPr>
          <w:rFonts w:ascii="Courier New" w:hAnsi="Courier New"/>
          <w:sz w:val="16"/>
        </w:rPr>
        <w:t>|Especificaciones||||||||</w:t>
      </w:r>
    </w:p>
    <w:p>
      <w:r>
        <w:rPr>
          <w:rFonts w:ascii="Courier New" w:hAnsi="Courier New"/>
          <w:sz w:val="16"/>
        </w:rPr>
        <w:t>|Técnicas||||||||</w:t>
      </w:r>
    </w:p>
    <w:p>
      <w:r>
        <w:t>WW W.Casur.gov.co Carrera 7 12B 58, Bogota, D. C. radicacion@casur.gov.co</w:t>
      </w:r>
    </w:p>
    <w:p>
      <w:r>
        <w:t>_ Pagina 60 de 96</w:t>
      </w:r>
    </w:p>
    <w:p>
      <w:pPr>
        <w:pStyle w:val="Heading2"/>
      </w:pPr>
      <w:r>
        <w:t>Página 61</w:t>
      </w:r>
    </w:p>
    <w:p>
      <w:r>
        <w:t>Caja de Suave de Retiro de la Policfa Nacional</w:t>
      </w:r>
    </w:p>
    <w:p>
      <w:r>
        <w:rPr>
          <w:b/>
        </w:rPr>
        <w:t>==&gt; picture [118 x 26] intentionally omitted &lt;==</w:t>
      </w:r>
    </w:p>
    <w:p>
      <w:r>
        <w:t>**----- Start of picture text -----**&lt;br&gt;</w:t>
      </w:r>
    </w:p>
    <w:p>
      <w:r>
        <w:t>ANEXO No.5&lt;br&gt;OFERTA ECONOMICA&lt;br&gt;**----- End of picture text -----**&lt;br&gt;</w:t>
      </w:r>
    </w:p>
    <w:p>
      <w:r>
        <w:rPr>
          <w:b/>
        </w:rPr>
        <w:t>==&gt; picture [153 x 165] intentionally omitted &lt;==</w:t>
      </w:r>
    </w:p>
    <w:p>
      <w:r>
        <w:t>**----- Start of picture text -----**&lt;br&gt;</w:t>
      </w:r>
    </w:p>
    <w:p>
      <w:r>
        <w:t>Entrega, instalacion,&lt;br&gt;configuracion y puesta a&lt;br&gt;punto de la solucion de (1)&lt;br&gt;Switch CORE solicitada por&lt;br&gt;CASUR de acuerdo con los 1&lt;br&gt;estandares y  normativa&lt;br&gt;vigentes para cada caso.&lt;br&gt;Seguin especificaciones&lt;br&gt;técnicas&lt;br&gt;Garantia y soporte durante&lt;br&gt;tres (3) afios por parte del&lt;br&gt;fabricante de los equipos de 1&lt;br&gt;acuerdo con lo establecido&lt;br&gt;en el Anexo de&lt;br&gt;Especificaciones Técnicas&lt;br&gt;**----- End of picture text -----**&lt;br&gt;</w:t>
      </w:r>
    </w:p>
    <w:p>
      <w:r>
        <w:t>Los Oferentes deben verificar el precio de referencia incluido impuestos de cada item, pues este sera el precio para el comité econdémico evaluador, quien rechazara la oferta del proponente cuyo precio sea superior al presupuesto asignado al presente proceso.</w:t>
      </w:r>
    </w:p>
    <w:p>
      <w:r>
        <w:t>NOTA 1: La oferta econdédmica debe indicar el valor del IVA (en caso de que el bien/servicio se halle gravado, y si esta exento, tal situacidn se debe especificar en la casilla de IVA, indicando en numero el porcentaje aplicado) relacionar el fundamento juridico que asi lo contempla.</w:t>
      </w:r>
    </w:p>
    <w:p>
      <w:r>
        <w:t>NOTA 2: El oferente debera discriminar el porcentaje del IVA en el anexo.</w:t>
      </w:r>
    </w:p>
    <w:p>
      <w:r>
        <w:t>El oferente es responsable de IVA SI: NO:</w:t>
      </w:r>
    </w:p>
    <w:p>
      <w:r>
        <w:t>Por medio de la presente, certifico que cumplo con cada uno de los requisitos exigidos y doy por entendido con la firma del presente documento que los acepto, daré cumplimiento a los mismos y mantendré los precios ofertados.</w:t>
      </w:r>
    </w:p>
    <w:p>
      <w:pPr>
        <w:pStyle w:val="Heading2"/>
      </w:pPr>
      <w:r>
        <w:t>Atentamente,</w:t>
      </w:r>
    </w:p>
    <w:p>
      <w:r>
        <w:t>Firma representante legal del Oferente Nombre:</w:t>
      </w:r>
    </w:p>
    <w:p>
      <w:r>
        <w:t>Cargo: | Documento de Identidad: WwWww.casur.gov.co | Carrera 7 12B 58, Bogota, D. C. | re radicacion@casur.gov.co Pagina 61 de 96 |</w:t>
      </w:r>
    </w:p>
    <w:p>
      <w:pPr>
        <w:pStyle w:val="Heading2"/>
      </w:pPr>
      <w:r>
        <w:t>Página 62</w:t>
      </w:r>
    </w:p>
    <w:p>
      <w:r>
        <w:rPr>
          <w:rFonts w:ascii="Courier New" w:hAnsi="Courier New"/>
          <w:sz w:val="16"/>
        </w:rPr>
        <w:t>|</w:t>
      </w:r>
    </w:p>
    <w:p>
      <w:r>
        <w:t>Caja de eugiane de Retiro de la Policfa Nacional</w:t>
      </w:r>
    </w:p>
    <w:p>
      <w:pPr>
        <w:pStyle w:val="Heading2"/>
      </w:pPr>
      <w:r>
        <w:t>ANEXO 6 APOYO A LA INDUSTRIA NACIONAL</w:t>
      </w:r>
    </w:p>
    <w:p>
      <w:pPr>
        <w:pStyle w:val="Heading2"/>
      </w:pPr>
      <w:r>
        <w:t>Yo</w:t>
      </w:r>
    </w:p>
    <w:p>
      <w:r>
        <w:t>Yo 7 en mi calidad de representante legal de_ la firma , NIT ; CERTIFICO bajo la gravedad del juramento; que para lo que aqui oferto dentro del Proceso se Seleccién Abreviada de Menor Cuantia PSA XXX DE 2025, me encuentro catalogado como:</w:t>
      </w:r>
    </w:p>
    <w:p>
      <w:r>
        <w:t>EMPRESA DE EMPRESA EXTRANJERA CON EMPRESA EXTRANJERA ORIGEN NACIONAL RECURSO HUMANO SIN RECURSO HUMANO CON RECURSO NACIONAL NACIONAL HUMANO NACIONAL</w:t>
      </w:r>
    </w:p>
    <w:p>
      <w:pPr>
        <w:pStyle w:val="Heading2"/>
      </w:pPr>
      <w:r>
        <w:t>(Marque con una X)</w:t>
      </w:r>
    </w:p>
    <w:p>
      <w:r>
        <w:t>Firma representante legal del Oferente Proponente:</w:t>
      </w:r>
    </w:p>
    <w:p>
      <w:r>
        <w:rPr>
          <w:b/>
        </w:rPr>
        <w:t>==&gt; picture [16 x 21] intentionally omitted &lt;==</w:t>
      </w:r>
    </w:p>
    <w:p>
      <w:r>
        <w:t>**----- Start of picture text -----**&lt;br&gt;</w:t>
      </w:r>
    </w:p>
    <w:p>
      <w:r>
        <w:t>@&lt;br&gt;**----- End of picture text -----**&lt;br&gt;</w:t>
      </w:r>
    </w:p>
    <w:p>
      <w:r>
        <w:t>Nombre:</w:t>
      </w:r>
    </w:p>
    <w:p>
      <w:r>
        <w:t>Cargo: Documento de Identidad:</w:t>
      </w:r>
    </w:p>
    <w:p>
      <w:r>
        <w:rPr>
          <w:b/>
        </w:rPr>
        <w:t>==&gt; picture [157 x 2] intentionally omitted &lt;==</w:t>
      </w:r>
    </w:p>
    <w:p>
      <w:r>
        <w:t>**----- Start of picture text -----**&lt;br&gt;</w:t>
      </w:r>
    </w:p>
    <w:p>
      <w:r>
        <w:t>a&lt;br&gt;**----- End of picture text -----**&lt;br&gt;</w:t>
      </w:r>
    </w:p>
    <w:p>
      <w:r>
        <w:t>WW W.CaSsur.gov.co Carrera 7 12B 58, Bogota, D. C. radicacion@casur.gov.co</w:t>
      </w:r>
    </w:p>
    <w:p>
      <w:r>
        <w:t>= Pagina 62 de 96</w:t>
      </w:r>
    </w:p>
    <w:p>
      <w:pPr>
        <w:pStyle w:val="Heading2"/>
      </w:pPr>
      <w:r>
        <w:t>Página 63</w:t>
      </w:r>
    </w:p>
    <w:p>
      <w:r>
        <w:t>Caja de Sueldos de|Retiro de la Policfa Nacional</w:t>
      </w:r>
    </w:p>
    <w:p>
      <w:r>
        <w:rPr>
          <w:rFonts w:ascii="Courier New" w:hAnsi="Courier New"/>
          <w:sz w:val="16"/>
        </w:rPr>
        <w:t>|</w:t>
      </w:r>
    </w:p>
    <w:p>
      <w:pPr>
        <w:pStyle w:val="Heading2"/>
      </w:pPr>
      <w:r>
        <w:t>ANEXO 7 OFERTA FACTORES TECNICOS PONDERABLES</w:t>
      </w:r>
    </w:p>
    <w:p>
      <w:r>
        <w:t>&gt; especificacionesOferta de tiempotécnicas. de adicional garantia al minimo solicitado en el anexo 2</w:t>
      </w:r>
    </w:p>
    <w:p>
      <w:r>
        <w:t>10.1.1.1 PONDERACION TECNICA -TIEMPO ADICIONAL AL MINIMO REQUERIDO (Puntaje | maximo de 38.5 PUNTOS</w:t>
      </w:r>
    </w:p>
    <w:p>
      <w:r>
        <w:t>Firma representante legal del Oferente</w:t>
      </w:r>
    </w:p>
    <w:p>
      <w:r>
        <w:t>Proponente:</w:t>
      </w:r>
    </w:p>
    <w:p>
      <w:r>
        <w:t>Nombre:</w:t>
      </w:r>
    </w:p>
    <w:p>
      <w:r>
        <w:t>Cargo: Documento de Identidad:</w:t>
      </w:r>
    </w:p>
    <w:p>
      <w:r>
        <w:t>Carrera 7 12B 58, Bogota, D. C. radicacion@casur.gov.co</w:t>
      </w:r>
    </w:p>
    <w:p>
      <w:r>
        <w:t>WW W.CaSUr.gov.co</w:t>
      </w:r>
    </w:p>
    <w:p>
      <w:r>
        <w:t>Ses Pagina 63 de 96</w:t>
      </w:r>
    </w:p>
    <w:p>
      <w:pPr>
        <w:pStyle w:val="Heading2"/>
      </w:pPr>
      <w:r>
        <w:t>Página 64</w:t>
      </w:r>
    </w:p>
    <w:p>
      <w:r>
        <w:t>© Caja de Sueldos de Retiro de la Policia Nacional</w:t>
      </w:r>
    </w:p>
    <w:p>
      <w:r>
        <w:rPr>
          <w:rFonts w:ascii="Courier New" w:hAnsi="Courier New"/>
          <w:sz w:val="16"/>
        </w:rPr>
        <w:t>| | |</w:t>
      </w:r>
    </w:p>
    <w:p>
      <w:r>
        <w:rPr>
          <w:rFonts w:ascii="Courier New" w:hAnsi="Courier New"/>
          <w:sz w:val="16"/>
        </w:rPr>
        <w:t>|</w:t>
      </w:r>
    </w:p>
    <w:p>
      <w:r>
        <w:t>*</w:t>
      </w:r>
    </w:p>
    <w:p>
      <w:r>
        <w:rPr>
          <w:rFonts w:ascii="Courier New" w:hAnsi="Courier New"/>
          <w:sz w:val="16"/>
        </w:rPr>
        <w:t>|</w:t>
      </w:r>
    </w:p>
    <w:p>
      <w:r>
        <w:rPr>
          <w:rFonts w:ascii="Courier New" w:hAnsi="Courier New"/>
          <w:sz w:val="16"/>
        </w:rPr>
        <w:t>|</w:t>
      </w:r>
    </w:p>
    <w:p>
      <w:pPr>
        <w:pStyle w:val="Heading2"/>
      </w:pPr>
      <w:r>
        <w:t>ANEXO 8 MANIFESTACION DEL OFERENTE SOBRE INHABILIDADES E INCOMPATIBILIDADES</w:t>
      </w:r>
    </w:p>
    <w:p>
      <w:r>
        <w:t>Yo , actuando en calidad de (persona natural oferente, o el representante legal, o apoderado), de , Manifiesto bajo la gravedad del juramento de forma clara e inequivoca, que ni el proponente, ni la persona juridica que representa, ni su representante legal, ni su apoderado, ni sus socios, nos encontramos incursos en las causales de inhabilidad e incompatibilidad previstas en la Constitucién y en la Ley, en especial las contempladas en las leyes 80 de 1993, 1150 de 2007, 610 de 2000, 789 de 2002, 1474 de 2011, 1778 de 2016, Ley 1995 de 2019 y demas normas vigentes sobre la materia.</w:t>
      </w:r>
    </w:p>
    <w:p>
      <w:r>
        <w:t>De igual manera, declaro que ninguno de los representantes legales nos encontramos inscritos en el Registro de Deudores Alimentarios Morosos, de conformidad con lo establecido en la Ley 2097 de 2021.</w:t>
      </w:r>
    </w:p>
    <w:p>
      <w:r>
        <w:t>Firma representante legal del Oferente Nombre: Cargo: Documento de Identidad:</w:t>
      </w:r>
    </w:p>
    <w:p>
      <w:r>
        <w:t>a</w:t>
      </w:r>
    </w:p>
    <w:p>
      <w:r>
        <w:t>WWW.cCasur.gov.co Carrera 7 12B 58, Bogota, D. C. radicacion@casur.gov.co</w:t>
      </w:r>
    </w:p>
    <w:p>
      <w:r>
        <w:t>= Pagina 64 de 96</w:t>
      </w:r>
    </w:p>
    <w:p>
      <w:pPr>
        <w:pStyle w:val="Heading2"/>
      </w:pPr>
      <w:r>
        <w:t>Página 65</w:t>
      </w:r>
    </w:p>
    <w:p>
      <w:r>
        <w:rPr>
          <w:b/>
        </w:rPr>
        <w:t>==&gt; picture [532 x 732] intentionally omitted &lt;==</w:t>
      </w:r>
    </w:p>
    <w:p>
      <w:r>
        <w:t>**----- Start of picture text -----**&lt;br&gt;</w:t>
      </w:r>
    </w:p>
    <w:p>
      <w:r>
        <w:rPr>
          <w:rFonts w:ascii="Courier New" w:hAnsi="Courier New"/>
          <w:sz w:val="16"/>
        </w:rPr>
        <w:t>| to&lt;br&gt;alle) =x je8 = =&lt;br&gt;- gopuen: seal 3 — tae 2g&lt;br&gt;pepioipowied £ g uy8 3 3.a “8 } 5 a uy3 =g j § Wo)&lt;br&gt;Aine ae S08 Beem £ Ss 68 ‘0&lt;br&gt;is eoormuowe| er 1S)=g SSa ae&amp; 1B8 ig]Beg Rete: Peale 25 8 3 cAhs aLg| Shee e Seen. 1G, feesges eee 53 8 8 7/8—&lt;br&gt;Zeon os up Ss as 5 8 Ey s &gt; feo 6 #9 a re oe , 2/0&lt;br&gt;Ei PEEDsires LTTEFett SERAGy EUEE R EGUsits’EES ade23 a ddaas:&lt;br&gt;gs | es&lt;br&gt;nb 07Ue1We3e23 J@ eyejdwWo&gt; a: ty i § | 8 i §&lt;br&gt;ue epewjse eye, a 2 E e © £&lt;br&gt;4a ae38 '| o&gt;.a 3 te8&lt;br&gt;enb oue!weyzeJ3 J@ e191U) 2: 25 2 5 3g : 3 | £22 e_288 i 23 §g8&lt;br&gt;ue epew)jse 2y29. i c SS £ E 3 * £&lt;br&gt;— ie) 2 eee acs acsssaust 8&lt;br&gt;2 e &gt; | o #2032 *&lt;br&gt;0yue}We3ze3 je seyUeWo) dus} Hi 5 Fy ie E g 3 4 E: 3 g&lt;br&gt;od aiqesuodsey euosied :5é . 3B : 3g . 3 | gt.a sf H8 i 33 .8€&lt;br&gt;20321302 ragf 83 Benoy e&gt;s || ae3 MeBE? eleo &amp;&lt;br&gt;,onoefe e epe;jap gBeefi = eigno 3 =8 i$53 3§ || 3° sé =ae iy s 333 « 8&lt;br&gt;SFGQGEE EEE&lt;br&gt;Preeti E | EGTGEL EEE?&lt;br&gt;a a;reer | 2eassoe cd See &amp;&lt;br&gt;——— Ts&lt;br&gt;3 a eens |&lt;br&gt;Bex fya SSS eee]&lt;br&gt;ra a = T&lt;br&gt;$3om °\k of2 easrl de4 &gt; av Se eta Sey Otae “$e2 ia &gt;GB8ds“soe534 &amp;&lt;br&gt;uZ 2 sopejuswejduyses) § 5 ¥ aus ee S$ $y I: a: | ry 3? 2 = 2 4 ais&lt;br&gt;32 [) sejonu0cp/ owmment §, 35 82 Sees.eo es gs| fe =egeges &gt;&lt;br&gt;a:a SSPE S PRESSE RS EE EIS SEERERBEES EES&lt;br&gt;8 ° 8. ||&lt;br&gt;© § iy&lt;br&gt; 4 3 2euBjse 9) as uginb o 8&lt;br&gt;VU &lt; 8&lt;br&gt;eee,SS. = SF | eeSe&lt;br&gt;=&lt;br&gt;3&lt;br&gt;® 2 33 33&lt;br&gt;$32 ge # | 2.3 8&lt;br&gt;ot in | in 5&lt;br&gt;~ uw -— &amp; ovo &amp;§ wa oa 4&lt;br&gt;§S;2 34 &gt; fegeiee2282&amp;5 3 8c | EceigesigeS22.8a 8fe a]2 é NSa&lt;br&gt;Beh tek sese° RS Sate Sees 6&lt;br&gt;a re at S823 20¢8 | SSS 8 &amp;@ a G # 8 5&lt;br&gt;F | : 3&lt;br&gt;SSSa |&lt;br&gt;_———— —=&lt;br&gt;|&lt;br&gt;|&lt;br&gt;|&lt;br&gt;|&lt;br&gt;'&lt;br&gt;|&lt;br&gt;**----- End of picture text -----**&lt;br&gt;</w:t>
      </w:r>
    </w:p>
    <w:p>
      <w:pPr>
        <w:pStyle w:val="Heading2"/>
      </w:pPr>
      <w:r>
        <w:t>Página 66</w:t>
      </w:r>
    </w:p>
    <w:p>
      <w:r>
        <w:rPr>
          <w:b/>
        </w:rPr>
        <w:t>==&gt; picture [551 x 650] intentionally omitted &lt;==</w:t>
      </w:r>
    </w:p>
    <w:p>
      <w:r>
        <w:t>**----- Start of picture text -----**&lt;br&gt;</w:t>
      </w:r>
    </w:p>
    <w:p>
      <w:r>
        <w:t>:&lt;br&gt;:&lt;br&gt;2se2t¢8abente3ege2a §eet*538oS reg#32838 G5Ba82S "ip—_bai:ct: $2 8:2)&lt;br&gt;=. pee:68653Se .g 3 : : : .::&lt;br&gt;a5gea 8i MITTSBeeo a RPa5a Seeigays| a 6S&gt;.a5¢2oS 8 GS FaSonat23223$3535 §85 peiceeeeifaeaea +§- ieeead?:piay:— leatctdsz= §2 a&lt;br&gt;vo: Te=5 :biPE&lt;br&gt;2eg83a3 cae22,85id§ =zase:EE 3:&lt;br&gt;89 Kasa » = oe ar :&lt;br&gt;ey— 5 :Z et&lt;br&gt;agssia8eeg8 8£ figsS$aasssRegs8 eekg 3 ES28weao8So#H8&lt;br&gt;oa8 vy &gt; °°pe;, ga ESE&lt;br&gt;E E , 7a3 € 3&amp; :3g 8&lt;br&gt;2=8 3s » O2&amp;: =matRES2 GSnGeda3 j 7:d&lt;br&gt;oeee &amp; 3 8 § a5 Bak “i&lt;br&gt;aye3 8 4 Foo a 288 =5 egg : :&lt;br&gt;aeafafEB g@33288ae“95- ae8 3#28aeso5 522883 gs3EgE 2sage:SwSBaB2 §g 2s :$©Gvo&lt;br&gt;—&lt;br&gt;ae...&lt;br&gt;.&lt;br&gt;| [Po]&lt;br&gt;p-&lt;br&gt;|&lt;br&gt;~\ Una{v'snzLe° sd ~ ;fern,A.63#8eo5g&gt;e.aae 885 aebeesE&gt;B258gst,tatess 9°§ bes“afee;&lt;br&gt;noir PEe835SES 58LES bEa.kasPhe: :&lt;br&gt;Y nos3 (2) =w4a iGOfs2¢8s5Ss5 oO&amp;&amp; ge R6&amp;3s¢@oBib  =?&amp;e&amp;5 8&amp;e pegGes 3:8s 32&lt;br&gt;o.&lt;br&gt;uv %&lt;br&gt;U~ov Webo ee2Poy28&lt;br&gt;faiviipsc8 «© OG z8e.8asi&lt;br&gt;ofeq oBsary|&lt;br&gt;S)&lt;br&gt;a5 3 &amp;&lt;br&gt;g',8tt,?: Bg: 74 :3&lt;br&gt;go 2- 38 Pegeicatai i&lt;br&gt;i 2BSh©g 8 3$s| 2e820e 22838 8 jy&lt;br&gt;a&lt;br&gt;8 ree 5a&lt;br&gt;iis On&lt;br&gt;ta 25 &amp;B 8B Seq&lt;br&gt;inhe:Sw -&amp; pilifautas]82282 5 :+ms© [}]&lt;br&gt;jeuojse1ad9 .&lt;br&gt;jeuojse13ado : g 8&lt;br&gt;——ckscmtmaaunanmnlEEE SSomnia nemesis&lt;br&gt;ee&lt;br&gt;**----- End of picture text -----**&lt;br&gt;</w:t>
      </w:r>
    </w:p>
    <w:p>
      <w:pPr>
        <w:pStyle w:val="Heading2"/>
      </w:pPr>
      <w:r>
        <w:t>Página 67</w:t>
      </w:r>
    </w:p>
    <w:p>
      <w:r>
        <w:rPr>
          <w:b/>
        </w:rPr>
        <w:t>==&gt; picture [523 x 772] intentionally omitted &lt;==</w:t>
      </w:r>
    </w:p>
    <w:p>
      <w:r>
        <w:t>**----- Start of picture text -----**&lt;br&gt;</w:t>
      </w:r>
    </w:p>
    <w:p>
      <w:r>
        <w:t>' }&lt;br&gt;ie)&lt;br&gt;ron&lt;br&gt;Seyeaa§ 5% 7SeaGiie§5¢ | a2eaiili65 No&lt;br&gt;REESE ERE ESS REE SS N&lt;br&gt;6ea85 eggse838~_ Se= .8 a 8 oS=z 6a85 = ¢&amp;8 &gt;8zs oO©&lt;br&gt;fae 33 588 =&lt;br&gt;e335 fas | p35&lt;br&gt;Esa Ff Ese ss Ege =&lt;br&gt;Boat oesa¢ Sm ae28 j Og) see&lt;br&gt;$3 $3 $3&lt;br&gt;8 8 8&lt;br&gt;oe ei e | "al&lt;br&gt;Steins 8 LS 2S. oi 1S | =sgqys&lt;br&gt;aulQ = sima = menea&lt;br&gt;Pebas Bebas | BeEssPa,&lt;br&gt;oS a) Si ae Se &gt; iO Sen 8) (Sie Sa || op aia ae =&lt;br&gt;BRE 2° 3 2 26 Fos 32 SE BS 8&lt;br&gt;eee § 2 &amp; ta fo 6 2 §&lt;br&gt;rae te tek 8 fee C8 e.2 we “ie&lt;br&gt;53 8 . &amp;F SHE Ss 5 2 &gt; es lg |e 2 s7 2a e_&lt;br&gt;gs ¢ § Gann, Glee faews She lee Peas atei ted&lt;br&gt;&gt; 5 Bieg FREESE, B® FREE. Fs lee ZRES ggaetiy&lt;br&gt;eessepestegef aEF S88 28 EyeSs ESEGREEBSS bleFe (25,8let EF ecklo eek FSGa8eee esE&lt;br&gt;oeeesee eee Se Ses eB GES ESCEER RSE [GSP ET ESSERESS ES&lt;br&gt;ee&lt;br&gt;x§ =&lt;br&gt;95 ge g 8 g ee ae&lt;br&gt;8% &gt; - | By EB&lt;br&gt;35 $55eg 2g"5 9 e¢§ S rihwcag55 8a 8 | sepeethtset&lt;br&gt;- 3 238 3 $88 | oe ee&lt;br&gt;ag Safes Safeesg | Beets&lt;br&gt;3sy B22= 4 =Se) al1g&lt;br&gt;oo &amp; 8 F=] €s8 P=] &amp;&lt;br&gt;® | who | :&lt;br&gt;s) So 8 ai osele d 6&lt;br&gt;SSS EEO EEE EESEES&lt;br&gt;a eee Pe | G&lt;br&gt;Dy ov "= 3 o . } 2&lt;br&gt;S$ a6 B28 3 338 | eg ise&lt;br&gt;se bbted i Seas | ee 8&lt;br&gt;PeeoRaR a 8 Pead sé e382 8 &amp; g&lt;br&gt;° 52g aS 882° 6&amp;8] ae &amp;&lt;br&gt;Bets 33 wat ee @ Ely = 5 a&lt;br&gt;eREGEs r SibS18)&amp;  [822 25eg i.= SieiB Ff5 ;2sae paN&lt;br&gt;8aeAB ae28%(RA eeseue%Sce5° BeisE&amp;ses22&amp; &amp;F 8isisgif SEEzeeSe 855 - .&lt;br&gt;———————————SS — EE EE] re&lt;br&gt;rr—  — ee&lt;br&gt;|&lt;br&gt;**----- End of picture text -----**&lt;br&gt;</w:t>
      </w:r>
    </w:p>
    <w:p>
      <w:pPr>
        <w:pStyle w:val="Heading2"/>
      </w:pPr>
      <w:r>
        <w:t>Página 68</w:t>
      </w:r>
    </w:p>
    <w:p>
      <w:r>
        <w:rPr>
          <w:b/>
        </w:rPr>
        <w:t>==&gt; picture [587 x 685] intentionally omitted &lt;==</w:t>
      </w:r>
    </w:p>
    <w:p>
      <w:r>
        <w:t>**----- Start of picture text -----**&lt;br&gt;</w:t>
      </w:r>
    </w:p>
    <w:p>
      <w:r>
        <w:t>\o&lt;br&gt;fon)&lt;br&gt;o=&lt;br&gt;5 Ee 2] o&lt;br&gt;3» 3B@ s&amp;§ acSie8 10]&lt;br&gt;dip @.e&amp;2 8.8 82 oe&amp; g 8 9%©&lt;br&gt;0&lt;br&gt;ooo oe’ &gt; w Bt ow p&lt;br&gt;a - a : a&lt;br&gt;aE: a&lt;br&gt;aa 5 3 8 sosBeg? 7§ &lt;«&lt;Baessegse228 ,888 =&lt;br&gt;28 88 #6 ge 6&lt;br&gt;3 Fy 2 e e 4 2 c ce 4 |&lt;br&gt;eB ev Sse . 22» Ss o | eB ye Ss 8&lt;br&gt;6Ea#3&gt;geo8F&amp;F uw5 @ 8c§ i=s&amp;sseero&gt; ce- §&amp;8 eas&amp;§ # gc s&amp;sE gBeEece c8 &amp; ggi&lt;br&gt;z&lt;seE&amp;6 a8 &amp; zeseEn6a8 8 zeoeeEnsnbaS3 8DS&lt;br&gt;358.28 35828 ss 4s&lt;br&gt;8 gs s §¢ a. 60268 ls&lt;br&gt;za:4 a2hbe:oce0s $538efc Ee?eocg®?3 5 Beesefc ge?oe&lt;br&gt;Sip e288 6e€s38 8 &amp;e2e28888 as&lt;br&gt;spa 27 32oo§ &gt; So.5 5 f2s ~@22 @5 &amp; ©5 8. &amp;B22 BeSs 7 5ge &gt;&lt;br&gt;2 8 9 i] 3 See 8 3 8 8 es fd $ g&lt;br&gt;osoe [6] 6 =i=}s ig3a rd5c 226egete 6 °°2§ 3@ica Fa5s 2scee 8 68 z£8 33s 5Sc&lt;br&gt;apase&gt;~&gt;S ce 24 SG aAS SHx&gt;Eoec Zu G zpASB&gt;~GBGezw 8&lt;br&gt;2a 8 2575s oe 2peg zsegxsea&lt;br&gt;=~ &amp; s a te Stir&lt;br&gt;$ S20 uo§ Se. voRen8 egt= a”°o 38&lt;br&gt;68Baei= €ESez eeeg8Eso eggseee8| 28BSBaeckheGregieben 2 oBo¢€¢ ¢€ge zs2.2§€&lt;br&gt;eee eee eee&lt;br&gt;Ficeee Ne ee&lt;br&gt;eo&lt;br&gt;Ve “a&lt;br&gt;ro = ———— ;&lt;br&gt;~ goozc .||t Essgtaou BESHePERSE&gt; ¢ EREeRo fET ESTEcS8 gE5c &gt;a 8 oeSeabeeso 9 be.Ss o&lt;br&gt;TE oeOo 2° uw totecw 3stEtt_e Si¢€ ys .= 2% P=Seggfe°v a8=&lt;br&gt;~ 4 U-¥ fio.35° 28a8 3°®esa86658asus 588 E@23 f=.ms =862 BE= 8 SEFj &gt;abegPS Rees 4 . &amp; B2&lt;br&gt;Mo3OS[e) |fecisSEBSs ae28222 E5 ya@ SPGSSEas&gt; §¢— 4g238 &amp; §6GRD22 2=EETiE3.45 3BSB° 25 c8 22685e832ia2 €e 53 SesFysyBe 8eee35=Ss33 8eS32s«8&lt;br&gt;soY i]&amp; ig)2 BogiF 3s#"we a 5 8&lt;br&gt;os Be ¢ Be ¢ é&lt;br&gt;v # 8 2 8 z&lt;br&gt;U aio Ss 8 30 8 mo 8&lt;br&gt;er U&lt;br&gt;i.&lt;br&gt;GOwo &amp; ¢ 8 4 2% +o c@&lt;br&gt;£63£2.32.Ewes636 ¢o8 $o65@€£3?32gg206 fs.v sg8op3 B Etea5eo3a 82&lt;br&gt;Se 8&lt;br&gt;) ore 2 aq 3 Re&lt;br&gt;pS o 8a 8 8 5 ew s &amp; © if Sas&lt;br&gt;gg 8 s - £2 2 4.4 § 88 38 3&lt;br&gt;2%#6 a8‘m 82r ¢; 2 : = [ee]&lt;br&gt;i. 8 2 F 2s &amp;§ $4 % On&lt;br&gt;aes 8 PRe ERR EE s eikeweck 5-4&lt;br&gt;®@ § &amp; &amp;g SRSeo $ 3 E &amp; RSEE&amp; €o6.B8SH§&amp; eS@2s2P e 3828Fes ~&lt;br&gt;23 3 3 BEER RBRERB TS 28@etFege o"&lt;br&gt;ee es ee ee eee eee&lt;br&gt;ees ee eee eee eee&lt;br&gt;Leen = SS eS Se el a a a a&lt;br&gt;es ee&lt;br&gt;**----- End of picture text -----**&lt;br&gt;</w:t>
      </w:r>
    </w:p>
    <w:p>
      <w:pPr>
        <w:pStyle w:val="Heading2"/>
      </w:pPr>
      <w:r>
        <w:t>Página 69</w:t>
      </w:r>
    </w:p>
    <w:p>
      <w:r>
        <w:rPr>
          <w:b/>
        </w:rPr>
        <w:t>==&gt; picture [544 x 664] intentionally omitted &lt;==</w:t>
      </w:r>
    </w:p>
    <w:p>
      <w:r>
        <w:t>**----- Start of picture text -----**&lt;br&gt;</w:t>
      </w:r>
    </w:p>
    <w:p>
      <w:r>
        <w:rPr>
          <w:rFonts w:ascii="Courier New" w:hAnsi="Courier New"/>
          <w:sz w:val="16"/>
        </w:rPr>
        <w:t>| re)&lt;br&gt;Cy a&lt;br&gt;asl 388 vu 2 shir?° 2 yooa 5&lt;br&gt;an e8 nes ARS GAGE 828 ©&lt;br&gt;ee: gs3e3 "$3 £%&lt;br&gt;2PREB_SEPaneRN aa ureEB os&gt; 8.3—eE § ae8 || is:3td g co a)&lt;br&gt;cee seeks ECR RGE lga.!&lt;br&gt;aaeshaee eae ee |S 5 &amp;§ ge3&lt;br&gt;2higesa:Pee obtRaeeGGo zepeepee£8eeieeead5 3 igs8 22328| ic3poiog3 3 2£34zBu$8c&lt;br&gt;eS § g 2 . 6@§ &amp; 8 7 js g ‘Be 2 8 2&lt;br&gt;2 8 2,28 bea 4 _&lt;br&gt;gi, Ge Piaats 32 8 Sea 8&lt;br&gt;Pesiges Ree 8 8 Aiki ie) Sire Peg?&lt;br&gt;Ceg8RFEpeeSd 2o = iteri] ws ofcSs = &gt;&lt;br&gt;=Tese2382a6 Ole 32 wo.&amp; linia= £5)SSo seSighs5 € @2g aaie esfeo | €¢28 &gt;§ 8pire&amp;=!&lt;br&gt;Po&lt;br&gt;@ sitseieeselie es ee#f -aeagiguaCH eeeee&lt;br&gt;§oe € Bis g € is ae eegseseze an e&lt;br&gt;&lt;s88wuves8 ae2 td 8 z&lt;s88uwecss8anes 8&lt;br&gt;9 ee es et | oe&lt;br&gt;ra =&lt;br&gt;2 ar a ° a ss Sos&lt;br&gt;$3az eoef af BsE ee2 &amp; eye5a:&lt;br&gt;A ea a | ey - b 48g “IE&lt;br&gt;B3553 | gefiieBes 5 SebE| a5eee $23ssrs&lt;br&gt;Wa 22es2%8GEES65 gs 83 Seepgeaes t 8 a&amp; efSEES3&lt;br&gt;$8 Bed ze ‘&lt;br&gt;oo es &amp; 2 5 5 g&lt;br&gt;‘ee “eB &amp; an | 8 £&lt;br&gt;(6) Si) 18 a 8 z&amp; 8&lt;br&gt;eS Se ee i |&lt;br&gt;* aaec 3 eegPp eee8352€$2°a= SsUD 8 Gsee8 eebadiai8%i ee:&amp; 82&gt; ee« = me8 8 8&lt;br&gt;Ss .Eas SSE ERs 33 e 3 gaé 8&lt;br&gt;Pend oe oG a2 8H 8 §&amp; assesses £36 Sas =&lt;br&gt;BRE 883 giidy SePPTeg&lt;br&gt;Site rss [age &amp;&lt;br&gt;ose sis€ gbggesei cE e€&amp;g BeiB ef88s Age£8 @N&lt;br&gt;8ss88E $882 e23548ess E 8 SeokEE sisSPER]g € 2 2 eys  isFE5 :&lt;br&gt;4&lt;br&gt;SSS SSS SS | aa Fa&lt;br&gt;aa&lt;br&gt;**----- End of picture text -----**&lt;br&gt;</w:t>
      </w:r>
    </w:p>
    <w:p>
      <w:pPr>
        <w:pStyle w:val="Heading2"/>
      </w:pPr>
      <w:r>
        <w:t>Página 70</w:t>
      </w:r>
    </w:p>
    <w:p>
      <w:r>
        <w:t>Sane</w:t>
      </w:r>
    </w:p>
    <w:p>
      <w:r>
        <w:t>Caja de Sueldos de Retiro de la Policia Nacional</w:t>
      </w:r>
    </w:p>
    <w:p>
      <w:r>
        <w:t>Pagina 70 de 96</w:t>
      </w:r>
    </w:p>
    <w:p>
      <w:r>
        <w:rPr>
          <w:rFonts w:ascii="Courier New" w:hAnsi="Courier New"/>
          <w:sz w:val="16"/>
        </w:rPr>
        <w:t>| |</w:t>
      </w:r>
    </w:p>
    <w:p>
      <w:pPr>
        <w:pStyle w:val="Heading2"/>
      </w:pPr>
      <w:r>
        <w:t>FORMATO 1 PARTICIPACION MAYORITARIA DE MUJERES CABEZA DE FAMILIA Y/O MUJERES VICTIMA DE VIOLENCIA INTRAFAMILIAR (PERSONA JURIDICA)</w:t>
      </w:r>
    </w:p>
    <w:p>
      <w:r>
        <w:t>[Este Formato se diligencia por el representante legal o el revisor fiscal, segun corresponda, de la persona juridica en el que mayoritariamente participen mujeres cabeza de familia y mujeres victima de violencia intrafamiliar. En el evento que la oferta la presente una entidad privada sin animo de lucro, ya sea, fundacion, corporacion o asociacion se ajustara el Formato en lo pertinente. La informacién vertida en este Formato contiene datos sensibles la cual esta sujeta a reserva legal y, por tanto, no se podra publicar en el SECOP I y II para su conocimiento] Sefiores</w:t>
      </w:r>
    </w:p>
    <w:p>
      <w:r>
        <w:t>[NOMBRE DE LA ENTIDAD]</w:t>
      </w:r>
    </w:p>
    <w:p>
      <w:r>
        <w:t>[Ciudad] REFERENCIA: Proceso de Contrataci6n [Incluir numero del Proceso de Contratacién] Objeto: [Incluir cuando el proceso sea estructurado por lotes o grupos] Lote: [Indicar el lote o lotes a los cuales se presenta oferta.] Estimados sefiores:</w:t>
      </w:r>
    </w:p>
    <w:p>
      <w:r>
        <w:t>[Incluir el nombre del representante legal de la persona juridica o del revisor fiscal, segun corresponda] identificado con [Incluir el numero de identificacidn], en mi condicién de [Indicar si actua como representante legal o revisor fiscal] de [Incluir la razén social de la persona juridica] identificada con el NIT [Incluir el NIT], certifico bajo la gravedad de juramento que mds del 50 % de la composicién accionaria o cuota parte de la persona juridica esta constituida por mujeres cabeza de familia y/o mujeres victima de violencia intrafamiliar. Esta informacién esta soportada de acuerdo con los libros de comercio de la sociedad, los cuales gozan de reserva legal en los términos del articulo 61 del Cédigo de Comercio. En el siguiente cuadro sefialo las mujeres cabeza de familia o mujeres victima de violencia intrafamiliar que participan mayoritariamente en la persona juridica, junto con su respectivo porcentaje de participacion:</w:t>
      </w:r>
    </w:p>
    <w:p>
      <w:r>
        <w:rPr>
          <w:b/>
        </w:rPr>
        <w:t>==&gt; picture [447 x 16] intentionally omitted &lt;==</w:t>
      </w:r>
    </w:p>
    <w:p>
      <w:r>
        <w:t>**----- Start of picture text -----**&lt;br&gt;</w:t>
      </w:r>
    </w:p>
    <w:p>
      <w:r>
        <w:t>En constancia, se firma en _ —_,alos____ diasdel mesde___—s de 20__&lt;br&gt;**----- End of picture text -----**&lt;br&gt;</w:t>
      </w:r>
    </w:p>
    <w:p>
      <w:r>
        <w:t>[Nombre y firma del representante legal de la persona juridica o el revisor fiscal, segun corresponda</w:t>
      </w:r>
    </w:p>
    <w:p>
      <w:r>
        <w:t>WWw.casur.gov.co Carrera 7 12B 58, Bogota, D.C. radicacion@casur.gov.co</w:t>
      </w:r>
    </w:p>
    <w:p>
      <w:pPr>
        <w:pStyle w:val="Heading2"/>
      </w:pPr>
      <w:r>
        <w:t>Página 71</w:t>
      </w:r>
    </w:p>
    <w:p>
      <w:r>
        <w:t>@ Caja de Sueldos de Retiro de la Policia Nacional</w:t>
      </w:r>
    </w:p>
    <w:p>
      <w:r>
        <w:t>Pagina 71 de 96</w:t>
      </w:r>
    </w:p>
    <w:p>
      <w:r>
        <w:rPr>
          <w:rFonts w:ascii="Courier New" w:hAnsi="Courier New"/>
          <w:sz w:val="16"/>
        </w:rPr>
        <w:t>|</w:t>
      </w:r>
    </w:p>
    <w:p>
      <w:r>
        <w:rPr>
          <w:rFonts w:ascii="Courier New" w:hAnsi="Courier New"/>
          <w:sz w:val="16"/>
        </w:rPr>
        <w:t>|</w:t>
      </w:r>
    </w:p>
    <w:p>
      <w:r>
        <w:t>-</w:t>
      </w:r>
    </w:p>
    <w:p>
      <w:pPr>
        <w:pStyle w:val="Heading2"/>
      </w:pPr>
      <w:r>
        <w:t>VINCULACION DE PERSONASFORMATOEN CONDICION 2 DE DISCAPACIDAD</w:t>
      </w:r>
    </w:p>
    <w:p>
      <w:r>
        <w:t>[Tratandose de Proponentes Plurales, este Formato lo presentarad el integrante o los integrantes que tengan una participacion de por lo menos el veinticinco por ciento (25 %) en el Consorcio o en la Unién Temporal y aporten mihimo el veinticinco por ciento (25 %) de la experiencia general habilitante] Sefiores [NOMBRE DE LA ENTIDAD] [Ciudad] |</w:t>
      </w:r>
    </w:p>
    <w:p>
      <w:pPr>
        <w:pStyle w:val="Heading2"/>
      </w:pPr>
      <w:r>
        <w:t>REFERENCIA:</w:t>
      </w:r>
    </w:p>
    <w:p>
      <w:r>
        <w:t>Proceso de Contratacion [Incluir numero del Proceso de Contratacién]</w:t>
      </w:r>
    </w:p>
    <w:p>
      <w:pPr>
        <w:pStyle w:val="Heading2"/>
      </w:pPr>
      <w:r>
        <w:t>Objeto:</w:t>
      </w:r>
    </w:p>
    <w:p>
      <w:r>
        <w:t>[Incluir cuando el proceso sea estructurado por lotes o grupos] Lote: [Indicar el lote o lotes a los cuales se presenta oferta.]</w:t>
      </w:r>
    </w:p>
    <w:p>
      <w:pPr>
        <w:pStyle w:val="Heading2"/>
      </w:pPr>
      <w:r>
        <w:t>Estimados sefnores:</w:t>
      </w:r>
    </w:p>
    <w:p>
      <w:r>
        <w:t>[Incluir el nombre de la persona natural, el representante legal de la persona juridica o el revisor fiscal, segun corresponda] identificado con [Incluir el numero de identificacién], en mi condicién de [Indicar si actua como representante legal o revisor fiscal] de [Incluir la raz6n social de la persona juridica] [identificada con el NIT ], certifico que tengo vinculado en la planta de personal un minimo del diez por ciento (10 %) de empleados en las condiciones de discapacidad enunciadas en la Ley 361 de 1997, contratados [con una anterioridad no inferior a un afo o desde la constitucidn de la sociedad (para sociedades con menos de un afio de constitucién)], para lo cual adjunto el certificado expedido por el Ministerio del Trabajo.</w:t>
      </w:r>
    </w:p>
    <w:p>
      <w:r>
        <w:t>2 De igual manera me comprometo en caso de resultar adjudicatario del presente Proceso de Contratacién, a mantener vinculados a los empleados en condiciones de discapacidad por un lapso igual al del plazo de ejecucién del Contrato. |</w:t>
      </w:r>
    </w:p>
    <w:p>
      <w:r>
        <w:t>En constancia, se firma en , alos dias del mes de de 20_.</w:t>
      </w:r>
    </w:p>
    <w:p>
      <w:r>
        <w:rPr>
          <w:rFonts w:ascii="Courier New" w:hAnsi="Courier New"/>
          <w:sz w:val="16"/>
        </w:rPr>
        <w:t>| [Nombre y firma de la persona natural, el representante legal de la persona juridica o el revisor fiscal, segun corresponda]</w:t>
      </w:r>
    </w:p>
    <w:p>
      <w:r>
        <w:t>Www .casur.gov.co Carrera 7 12B 58, Bogota, D. C. radicacion@casur.gov.co</w:t>
      </w:r>
    </w:p>
    <w:p>
      <w:r>
        <w:rPr>
          <w:rFonts w:ascii="Courier New" w:hAnsi="Courier New"/>
          <w:sz w:val="16"/>
        </w:rPr>
        <w:t>| | | | | |</w:t>
      </w:r>
    </w:p>
    <w:p>
      <w:pPr>
        <w:pStyle w:val="Heading2"/>
      </w:pPr>
      <w:r>
        <w:t>Página 72</w:t>
      </w:r>
    </w:p>
    <w:p>
      <w:r>
        <w:t>@ Caja de Sueldos de Retiro de la Policia Nacional</w:t>
      </w:r>
    </w:p>
    <w:p>
      <w:r>
        <w:t>Pagina 72 de 96</w:t>
      </w:r>
    </w:p>
    <w:p>
      <w:r>
        <w:rPr>
          <w:rFonts w:ascii="Courier New" w:hAnsi="Courier New"/>
          <w:sz w:val="16"/>
        </w:rPr>
        <w:t>|</w:t>
      </w:r>
    </w:p>
    <w:p>
      <w:r>
        <w:rPr>
          <w:rFonts w:ascii="Courier New" w:hAnsi="Courier New"/>
          <w:sz w:val="16"/>
        </w:rPr>
        <w:t>|</w:t>
      </w:r>
    </w:p>
    <w:p>
      <w:r>
        <w:rPr>
          <w:rFonts w:ascii="Courier New" w:hAnsi="Courier New"/>
          <w:sz w:val="16"/>
        </w:rPr>
        <w:t>|</w:t>
      </w:r>
    </w:p>
    <w:p>
      <w:r>
        <w:t>FORMATO 3 VINCULACION DE PERSONAS MAYORES Y NO BENEFICIARIAS DE LA PENSION DE VEJEZ, FAMILIAR O SOBREVIVENCIA (EMPLEADOR - PROPONENTE) [Este Formato lo diligencia la persona natural, el representante legal o el revisor fiscal de la persona juridica que tiene en su personal trabajadores mayores de edad vinculados en la planta del personal que no sean beneficiarios de la pensién de vejez, familiar 0 de sobrevivencia y que hayan cumplido la edad de pensidén. En el caso de los Proponentes Plurales, este Formato lo diligenciara el representante del Proponente Plural en el cual certifica la totalidad de los trabajadores vinculados en la planta de personal de cada uno de los integrantesy la totalidad de personas mayores de edad vinculados de cada uno de sus integrantes]</w:t>
      </w:r>
    </w:p>
    <w:p>
      <w:r>
        <w:t>Sefiores</w:t>
      </w:r>
    </w:p>
    <w:p>
      <w:pPr>
        <w:pStyle w:val="Heading2"/>
      </w:pPr>
      <w:r>
        <w:t>[NOMBRE DE LA ENTIDAD]</w:t>
      </w:r>
    </w:p>
    <w:p>
      <w:r>
        <w:t>[Ciudad] REFERENCIA: Proceso de Contratacién [Incluir numero del Proceso de Contrataci6on] Objeto:</w:t>
      </w:r>
    </w:p>
    <w:p>
      <w:r>
        <w:t>[Incluir cuando el proceso sea estructurado por lotes o grupos] Lote: [Indicar el lote 0 lotes a los cuales se presenta oferta.]</w:t>
      </w:r>
    </w:p>
    <w:p>
      <w:r>
        <w:t>Estimados sefiores:</w:t>
      </w:r>
    </w:p>
    <w:p>
      <w:r>
        <w:t>[Incluir el nombre de la persona natural, el representante legal de la persona juridica o el revisor fiscal, seglin corresponda, o el representante del Proponente Plural] identificado con [Incluir el numero de identificacién], en mi condiciédn de [Indicar si actua como representante legal o revisor fiscal o representante del Proponente Plural] de [Incluir la razon social de la persona juridica] [identificada con el NIT ], certifico que el numero total de trabajadores personas mayores de edad vinculados en la planta del personal que no son beneficiarios de la pensién de vejez, familiar o de sobrevivencia y que hayan cumplido el requisito de edad de pension establecido en la ley es el que se relaciona a continuacion:</w:t>
      </w:r>
    </w:p>
    <w:p>
      <w:r>
        <w:t>[Incluirel siguiente cuadro para losProponentes Plurales]</w:t>
      </w:r>
    </w:p>
    <w:p>
      <w:r>
        <w:t>En constancia, se firma en ,alos___ dias del mes de de 20_.</w:t>
      </w:r>
    </w:p>
    <w:p>
      <w:r>
        <w:rPr>
          <w:rFonts w:ascii="Courier New" w:hAnsi="Courier New"/>
          <w:sz w:val="16"/>
        </w:rPr>
        <w:t>| [Nombre y firma de la persona natural, el representante legal de la persona juridica o el revisor fiscal, segun corresponda, o el representante del Proponente Plural]</w:t>
      </w:r>
    </w:p>
    <w:p>
      <w:r>
        <w:rPr>
          <w:b/>
        </w:rPr>
        <w:t>==&gt; picture [1 x 10] intentionally omitted &lt;==</w:t>
      </w:r>
    </w:p>
    <w:p>
      <w:r>
        <w:t>**----- Start of picture text -----**&lt;br&gt;</w:t>
      </w:r>
    </w:p>
    <w:p>
      <w:r>
        <w:rPr>
          <w:rFonts w:ascii="Courier New" w:hAnsi="Courier New"/>
          <w:sz w:val="16"/>
        </w:rPr>
        <w:t>|&lt;br&gt;**----- End of picture text -----**&lt;br&gt;</w:t>
      </w:r>
    </w:p>
    <w:p>
      <w:r>
        <w:t>WWw.casur.gov.co Carrera 7 12B 58, Bogota, D. C. radicacion@casur.gov.co</w:t>
      </w:r>
    </w:p>
    <w:p>
      <w:pPr>
        <w:pStyle w:val="Heading2"/>
      </w:pPr>
      <w:r>
        <w:t>Página 73</w:t>
      </w:r>
    </w:p>
    <w:p>
      <w:r>
        <w:t>w Caja de Sueldos de Retiro de la Policia Nacional</w:t>
      </w:r>
    </w:p>
    <w:p>
      <w:r>
        <w:t>Pagina 73 de 96</w:t>
      </w:r>
    </w:p>
    <w:p>
      <w:r>
        <w:rPr>
          <w:rFonts w:ascii="Courier New" w:hAnsi="Courier New"/>
          <w:sz w:val="16"/>
        </w:rPr>
        <w:t>|</w:t>
      </w:r>
    </w:p>
    <w:p>
      <w:r>
        <w:rPr>
          <w:rFonts w:ascii="Courier New" w:hAnsi="Courier New"/>
          <w:sz w:val="16"/>
        </w:rPr>
        <w:t>|</w:t>
      </w:r>
    </w:p>
    <w:p>
      <w:r>
        <w:rPr>
          <w:rFonts w:ascii="Courier New" w:hAnsi="Courier New"/>
          <w:sz w:val="16"/>
        </w:rPr>
        <w:t>|</w:t>
      </w:r>
    </w:p>
    <w:p>
      <w:r>
        <w:t>*</w:t>
      </w:r>
    </w:p>
    <w:p>
      <w:r>
        <w:rPr>
          <w:rFonts w:ascii="Courier New" w:hAnsi="Courier New"/>
          <w:sz w:val="16"/>
        </w:rPr>
        <w:t>| |</w:t>
      </w:r>
    </w:p>
    <w:p>
      <w:r>
        <w:t>®</w:t>
      </w:r>
    </w:p>
    <w:p>
      <w:pPr>
        <w:pStyle w:val="Heading2"/>
      </w:pPr>
      <w:r>
        <w:t>FORMATO 3 VINCULACION DE PERSONAS MAYORES Y NO BENEFICIARIAS DE LA PENSION DE VEJEZ, FAMILIAR O SOBREVIVENCIA (TRABAJADOR)</w:t>
      </w:r>
    </w:p>
    <w:p>
      <w:r>
        <w:t>[Este Formato lo diligencia el trabajador vinculado en la planta de personal del Proponente que presenta la oferta, que no es beneficiaria de la pensién de vejez, familiar o de sobrevivencia y que haya cumplido la edad de pension] Sefores</w:t>
      </w:r>
    </w:p>
    <w:p>
      <w:r>
        <w:t>[NOMBRE DE LA ENTIDAD] [Ciudad]</w:t>
      </w:r>
    </w:p>
    <w:p>
      <w:r>
        <w:t>REFERENCIA: Proceso de Contratacién No. [Incluir numero del Proceso de Contratacion]</w:t>
      </w:r>
    </w:p>
    <w:p>
      <w:r>
        <w:t>Objeto:[Incluir cuando el proceso sea estructurado por lotes o grupos] Lote: [Indicar el lote o lotes a los cuales se presenta oferta.]</w:t>
      </w:r>
    </w:p>
    <w:p>
      <w:r>
        <w:t>Estimados senores:</w:t>
      </w:r>
    </w:p>
    <w:p>
      <w:r>
        <w:t>[Incluir el nombre del trabajador vinculado en la planta de personal la persona natural o de la persona juridica] identificado con [Incluir el nUmero de identificacién], en mi condicién de trabajador vinculado a [Indicar el nombre de la persona juridica o persona natural], [identificada con el NIT ], certifico bajo la gravedad de juramento que no soy beneficiario de la pensién de vejez, familiar o de sobrevivencia y ya cumpli la edad de pensién.</w:t>
      </w:r>
    </w:p>
    <w:p>
      <w:r>
        <w:t>En constancia, se firma en</w:t>
      </w:r>
    </w:p>
    <w:p>
      <w:r>
        <w:t>,alos__ dias del mes de</w:t>
      </w:r>
    </w:p>
    <w:p>
      <w:r>
        <w:t>de 20_.</w:t>
      </w:r>
    </w:p>
    <w:p>
      <w:r>
        <w:t>[Nombrey firma del trabajador vinculado a la persona natural o juridica]</w:t>
      </w:r>
    </w:p>
    <w:p>
      <w:r>
        <w:t>WW wWw.casur.gov.co Carrera 7 12B 58, Bogota, D. C. radicacion@casur.gov.co</w:t>
      </w:r>
    </w:p>
    <w:p>
      <w:r>
        <w:rPr>
          <w:rFonts w:ascii="Courier New" w:hAnsi="Courier New"/>
          <w:sz w:val="16"/>
        </w:rPr>
        <w:t>| } |</w:t>
      </w:r>
    </w:p>
    <w:p>
      <w:pPr>
        <w:pStyle w:val="Heading2"/>
      </w:pPr>
      <w:r>
        <w:t>Página 74</w:t>
      </w:r>
    </w:p>
    <w:p>
      <w:r>
        <w:t>Caja de Sueldos de Retiro de la Policia Nacional</w:t>
      </w:r>
    </w:p>
    <w:p>
      <w:r>
        <w:t>Pagina 74 de 96</w:t>
      </w:r>
    </w:p>
    <w:p>
      <w:r>
        <w:t>,</w:t>
      </w:r>
    </w:p>
    <w:p>
      <w:r>
        <w:t>,</w:t>
      </w:r>
    </w:p>
    <w:p>
      <w:pPr>
        <w:pStyle w:val="Heading2"/>
      </w:pPr>
      <w:r>
        <w:t>FORMATO 4</w:t>
      </w:r>
    </w:p>
    <w:p>
      <w:r>
        <w:t>VINCULACION DE POBLACION INDIGENA, NEGRA, AFROCOLOMBIANA, RAIZAL, PALENQUERA, ROM O GITANA</w:t>
      </w:r>
    </w:p>
    <w:p>
      <w:r>
        <w:t>[La informacién de este Formato contiene datos sensibles la cual esta sujeta a reserva legal y por tanto no se podra publicar en el SECOP I y II para su conocimiento]</w:t>
      </w:r>
    </w:p>
    <w:p>
      <w:r>
        <w:t>Sefnores</w:t>
      </w:r>
    </w:p>
    <w:p>
      <w:r>
        <w:t>[NOMBRE DE LA ENTIDAD]</w:t>
      </w:r>
    </w:p>
    <w:p>
      <w:r>
        <w:t>[Ciudad]</w:t>
      </w:r>
    </w:p>
    <w:p>
      <w:r>
        <w:t>REFERENCIA: Proceso de Contratacion [Incluir numero del Proceso de Contrataci6n] Objeto: [Incluir cuando el proceso sea estructurado por lotes o grupos] Lote: [Indicar el lote o lotes a los cuales se presenta oferta.] Estimados sefiores:</w:t>
      </w:r>
    </w:p>
    <w:p>
      <w:r>
        <w:t>[Incluir el nombre del Proponente persona natural o del representante legal de la persona juridica o el revisor fiscal, segun corresponda, o el representante del Proponente Plural] identificado con [Incluir el numero de identificaci6n], en mi condicién de [Indicar si actua como representante legal o revisor fiscal] de [Incluir la razdn social de la persona juridical], [identificada con el NIT ], certifico bajo la gravedad de juramento que: i) El numero total de trabajadores vinculados a la nomina corresponden a [Diligenciar el numero de trabajadores vinculados a la nomina]</w:t>
      </w:r>
    </w:p>
    <w:p>
      <w:r>
        <w:t>ii) En la némina estan vinculadas las siguientes personas: [Indicar a continuaci6n el nombre y numero de cédula de las personas que se encuentran vinculadas al Proponente o integrante del Proponente Plural seguin corresponda y respecto de las cuales se aportan las pruebas correspondientes, para acreditar la pertenencia a poblacién indigena, negra, afrocolombiana, raizal, palanquera, Rrom o gitanas]</w:t>
      </w:r>
    </w:p>
    <w:p>
      <w:pPr>
        <w:pStyle w:val="Heading2"/>
      </w:pPr>
      <w:r>
        <w:t>Nombre completo Numero de identificacién</w:t>
      </w:r>
    </w:p>
    <w:p>
      <w:r>
        <w:t>iil) Asi mismo declaramos que las personas sefaladas anteriormente se encuentran vinculadas con una antigledad igual o mayor a un afio contado a partir de la fecha del cierre del Proceso de Contratacién. [Para los casos de constitucién inferior a un afio se tendra que indicar que las personas sefaladas se encuentran vinculadas desde el momento de constitucidn de la misma].</w:t>
      </w:r>
    </w:p>
    <w:p>
      <w:pPr>
        <w:pStyle w:val="Heading2"/>
      </w:pPr>
      <w:r>
        <w:t>En constancia, se firma en</w:t>
      </w:r>
    </w:p>
    <w:p>
      <w:r>
        <w:t>,alos___ dias del mes de de 20 __</w:t>
      </w:r>
    </w:p>
    <w:p>
      <w:r>
        <w:t>[Nombre y firma de la persona natural, el representante legal de la persona juridica o el revisor fiscal, segun corresponda, o el representante del Proponente Plural]</w:t>
      </w:r>
    </w:p>
    <w:p>
      <w:r>
        <w:t>WW wWw.Casur.gov.co Carrera 7 12B 58, Bogota, D. C. radicacion@casur.gov.co</w:t>
      </w:r>
    </w:p>
    <w:p>
      <w:pPr>
        <w:pStyle w:val="Heading2"/>
      </w:pPr>
      <w:r>
        <w:t>Página 75</w:t>
      </w:r>
    </w:p>
    <w:p>
      <w:r>
        <w:t>Caja de Sueldos de Retiro de la Policia Nacional</w:t>
      </w:r>
    </w:p>
    <w:p>
      <w:r>
        <w:t>Pagina 75 de 96</w:t>
      </w:r>
    </w:p>
    <w:p>
      <w:r>
        <w:rPr>
          <w:rFonts w:ascii="Courier New" w:hAnsi="Courier New"/>
          <w:sz w:val="16"/>
        </w:rPr>
        <w:t>|</w:t>
      </w:r>
    </w:p>
    <w:p>
      <w:r>
        <w:t>+ REFERENCIA: Proceso de Contrataci6n [Incluir numero del Proceso de Contratacién]</w:t>
      </w:r>
    </w:p>
    <w:p>
      <w:pPr>
        <w:pStyle w:val="Heading2"/>
      </w:pPr>
      <w:r>
        <w:t>PARTICIPACION FORMATO 5 MAYORITARIA DE PERSONAS EN PROCESO DE REINCORPORACION EN PROCESO DE REINCORPORACION Y/O REINTEGRACION (PERSONAS JURIDICAS)</w:t>
      </w:r>
    </w:p>
    <w:p>
      <w:r>
        <w:t>Este Formato se diligencia por el representante legal o el revisor fiscal, si estan obligados a tenerlo, de la persona juridica en el que mayoritariamente participan personas en proceso de reintegracién o reincorporacion de la persona juridica. En el evento que la oferta la presente una entidad privada sin animo de lucro, ya sea, fundacion, corporacion o asociacion se ajustara el Formato en lo pertinente. La informacio6n de este Formato contiene datos sensibles la cual esta sujeta a reserva legal y, por tanto, no se podra publicar en el SECOP I y II para su conocimiento]</w:t>
      </w:r>
    </w:p>
    <w:p>
      <w:pPr>
        <w:pStyle w:val="Heading2"/>
      </w:pPr>
      <w:r>
        <w:t>Sefores [NOMBRE DE LA ENTIDAD]</w:t>
      </w:r>
    </w:p>
    <w:p>
      <w:pPr>
        <w:pStyle w:val="Heading2"/>
      </w:pPr>
      <w:r>
        <w:t>[Ciudad]</w:t>
      </w:r>
    </w:p>
    <w:p>
      <w:pPr>
        <w:pStyle w:val="Heading2"/>
      </w:pPr>
      <w:r>
        <w:t>Objeto:</w:t>
      </w:r>
    </w:p>
    <w:p>
      <w:r>
        <w:t>[Incluir cuando el proceso sea estructurado por lotes o grupos] Lote: [Indicar el lote o lotes a los cuales se presenta oferta.]</w:t>
      </w:r>
    </w:p>
    <w:p>
      <w:pPr>
        <w:pStyle w:val="Heading2"/>
      </w:pPr>
      <w:r>
        <w:t>Estimados sefores:</w:t>
      </w:r>
    </w:p>
    <w:p>
      <w:r>
        <w:t>[Incluir el nombre del representante legal de la persona juridica y el revisor fiscal, si estan obligados a tenerlo] identificado con [Incluir el nUmero de identificacion], en mi condicién de [Indicar si actua como representante legal o revisor fiscal o ambos] de [Incluir la razdn social de la persona juridical], [identificada con el NIT ], certifico bajo gravedad de juramento que mas del cincuenta por ciento (50 %) de la composicién accionaria 0 cuota parte de la persona juridica esta constituida por personas en proceso reincorporacion y/o reintegracién. Esta informacion esta soportada de acuerdo con los respectivos certificados de la Oficina del Alto Comisionado para la Paz o del Comité Operativo para la Dejacién de Armas y el documento de identificacién de cada una de dichas personas.</w:t>
      </w:r>
    </w:p>
    <w:p>
      <w:r>
        <w:t>En el siguiente cuadro sefialo las personas en proceso dé reincorporaciOn o reintegracion que participan &amp; mayoritariamente en la persona juridica, junto con su respectivo porcentaje de participacién:</w:t>
      </w:r>
    </w:p>
    <w:p>
      <w:pPr>
        <w:pStyle w:val="Heading2"/>
      </w:pPr>
      <w:r>
        <w:t>En constancia, se firma en</w:t>
      </w:r>
    </w:p>
    <w:p>
      <w:r>
        <w:t>, alos | dias del mes de</w:t>
      </w:r>
    </w:p>
    <w:p>
      <w:r>
        <w:t>de 20_.</w:t>
      </w:r>
    </w:p>
    <w:p>
      <w:r>
        <w:t>[Nombrey firma del representante legal de la persona juridica o revisor fiscal]</w:t>
      </w:r>
    </w:p>
    <w:p>
      <w:r>
        <w:t>Www.casur.gov.co || Carrera 7 12B 58, Bogota, D. C. | radicacion@casur.gov.co |</w:t>
      </w:r>
    </w:p>
    <w:p>
      <w:pPr>
        <w:pStyle w:val="Heading2"/>
      </w:pPr>
      <w:r>
        <w:t>Página 76</w:t>
      </w:r>
    </w:p>
    <w:p>
      <w:r>
        <w:t>wy Caja de Sueldos de Retiro de la Policia Nacional</w:t>
      </w:r>
    </w:p>
    <w:p>
      <w:r>
        <w:t>Pagina 76 de 96</w:t>
      </w:r>
    </w:p>
    <w:p>
      <w:r>
        <w:rPr>
          <w:rFonts w:ascii="Courier New" w:hAnsi="Courier New"/>
          <w:sz w:val="16"/>
        </w:rPr>
        <w:t>|</w:t>
      </w:r>
    </w:p>
    <w:p>
      <w:r>
        <w:rPr>
          <w:rFonts w:ascii="Courier New" w:hAnsi="Courier New"/>
          <w:sz w:val="16"/>
        </w:rPr>
        <w:t>| |</w:t>
      </w:r>
    </w:p>
    <w:p>
      <w:pPr>
        <w:pStyle w:val="Heading2"/>
      </w:pPr>
      <w:r>
        <w:t>FORMATO 5 PARTICIPACION MAYORITARIA DE PERSONAS EN PROCESO DE REINCORPORACION (PERSONA JURIDICA INTEGRANTE DEL PROPONENTE PLURAL)</w:t>
      </w:r>
    </w:p>
    <w:p>
      <w:r>
        <w:t>[Este Formato se diligencia por el representante legal o el revisor fiscal, si estan obligados a tenerlo, de la persona juridica del Proponente Plural en el que mayoritariamente participan personas en proceso de reincorporacion de la persona juridica. En el evento que la oferta la presente una entidad privada sin Animo de lucro, ya sea, fundacién, corporacion o asociacion se ajustara el Formato en lo pertinente. La informacién de este Formato contiene datos sensibles la cual esta sujeta a reserva legal y, por tanto, no se podra publicar en el SECOP I y II para su conocimiento]</w:t>
      </w:r>
    </w:p>
    <w:p>
      <w:pPr>
        <w:pStyle w:val="Heading2"/>
      </w:pPr>
      <w:r>
        <w:t>Sefiores</w:t>
      </w:r>
    </w:p>
    <w:p>
      <w:pPr>
        <w:pStyle w:val="Heading2"/>
      </w:pPr>
      <w:r>
        <w:t>[NOMBRE DE LA ENTIDAD]</w:t>
      </w:r>
    </w:p>
    <w:p>
      <w:r>
        <w:t>[Ciudad]</w:t>
      </w:r>
    </w:p>
    <w:p>
      <w:r>
        <w:t>REFERENCIA: Proceso de Contratacién [Incluir numero del Proceso de Contratacion]</w:t>
      </w:r>
    </w:p>
    <w:p>
      <w:pPr>
        <w:pStyle w:val="Heading2"/>
      </w:pPr>
      <w:r>
        <w:t>Objeto:</w:t>
      </w:r>
    </w:p>
    <w:p>
      <w:r>
        <w:t>[Incluir cuando el proceso sea estructurado por lotes o grupos] Lote: [Indicar el lote o lotes a los cuales se presenta oferta.]</w:t>
      </w:r>
    </w:p>
    <w:p>
      <w:pPr>
        <w:pStyle w:val="Heading2"/>
      </w:pPr>
      <w:r>
        <w:t>Estimados sefiores:</w:t>
      </w:r>
    </w:p>
    <w:p>
      <w:r>
        <w:t>[Incluir el nombre del representante legal de la persona juridica o el revisor fiscal, si estan obligados a tenerlo] identificado con [Incluir el numero de identificacién], en mi condicién de [Indicar si actua como representante legal o revisor fiscal o ambos] de [Incluir la razdn social de la persona juridical], [identificada con el NIT ], certifico bajo gravedad de juramento que mas del cincuenta por ciento (50 %) de la composicién accionaria o cuota parte de la persona juridica esta constituida por personas en proceso de reincorporacion. Esta informacion esta soportada de acuerdo con los respectivos certificados de la Oficina del Alto Comisionado para la Paz o del Comité Operativo para la Dejacion de Armas y el documento de identificacidn de cada una de dichas personas. En el siguiente cuadro sefialo las personas en proceso de reincorporaci6n que _ participan mayoritariamente en la persona juridica, junto con su respectivo porcentaje de participacién: En constancia, se firma en , alos dias del mes de de 20_.</w:t>
      </w:r>
    </w:p>
    <w:p>
      <w:r>
        <w:t>[Nombre y firma del representante legal de la persona juridica o revisor fiscal]</w:t>
      </w:r>
    </w:p>
    <w:p>
      <w:r>
        <w:t>WWwW.CaSur.gov.co | Carrera 7 12B 58, Bogota, D. C. radicacion@casur.gov.co</w:t>
      </w:r>
    </w:p>
    <w:p>
      <w:pPr>
        <w:pStyle w:val="Heading2"/>
      </w:pPr>
      <w:r>
        <w:t>Página 77</w:t>
      </w:r>
    </w:p>
    <w:p>
      <w:r>
        <w:rPr>
          <w:rFonts w:ascii="Courier New" w:hAnsi="Courier New"/>
          <w:sz w:val="16"/>
        </w:rPr>
        <w:t>| Caja de m2 de Retiro de la Policia Nacional</w:t>
      </w:r>
    </w:p>
    <w:p>
      <w:r>
        <w:t>Pagina 77 de 96</w:t>
      </w:r>
    </w:p>
    <w:p>
      <w:pPr>
        <w:pStyle w:val="Heading2"/>
      </w:pPr>
      <w:r>
        <w:t>FORMATO 6 PARTICIPACION MAYORITARIA DE MUJERES CABEZA DE FAMILIA Y/O PERSONAS EN PROCESO DE REINCORPORACION Y/O REINTEGRACION (PERSONAS JURIDICAS)</w:t>
      </w:r>
    </w:p>
    <w:p>
      <w:r>
        <w:t>[Este Formato se diligencia por el representante legal o el revisor fiscal, segun corresponda, del integrante del Proponente Plural (persona juridica) eh el que mayoritariamente participen madres cabeza de familia y/o personas en proceso de reintegraci6n O reincorporacion. Este Formato lo podra presentar el integrante o los integrantes que, cumpliendo la condicion anterior, tengan una participacién de por lo menos el veinticinco por ciento (25 %) en el Consorcio o en la Unidn Temporal y aporten minimo el veinticinco por ciento (25 %) de la experiencia general acreditada en la oferta.</w:t>
      </w:r>
    </w:p>
    <w:p>
      <w:r>
        <w:t>En el evento que la oferta la presente una entidad privada sin animo de lucro, ya sea, fundacidn, corporacién o asociacién se ajustara el formato en lo pertinente. La informacién de este Formato contiene datos sensibles la cual esta sujeta a reserva legal y, por tanto, no se podra publicar en el * SECOP I y II para su conocimiento] Sefiores [NOMBRE DE LA ENTIDAD]</w:t>
      </w:r>
    </w:p>
    <w:p>
      <w:r>
        <w:t>[Ciudad] REFERENCIA: Proceso de Contratacion [Incluir nUmero del Proceso de Contratacién] Objeto:</w:t>
      </w:r>
    </w:p>
    <w:p>
      <w:r>
        <w:t>[Incluir cuando el proceso sea estructurado por lotes o grupos] Lote: [Indicar el lote 0 lotes a los cuales se presenta oferta.] Estimados sefiores:</w:t>
      </w:r>
    </w:p>
    <w:p>
      <w:r>
        <w:t>[Incluir el nombre del representante legal de la persona juridica o del revisor fiscal, segun corresponda] identificado con [Incluir el numero de identificacidn], en mi condiciédn de [Indicar si actua como representante legal o revisor fiscal] de [Incluir la razdn/social de la persona juridica], [identificada con el NIT ], certifico bajo la gravedad de juramento que mas del cincuenta por ciento (50 %) de la composicién accionaria o cuota parte de la persona juridica del Proponente Plural esta constituida por madres cabeza de familia y/o personas en proceso de reintegracion o reincorporacion. En el siguiente cuadro sefalo las madres cabeza de familia y/o personas en proceso de reincorporacion o reintegracién que participan mayoritariamente en la persona juridica, junto con su respectivo = porcentaje de participacién: |</w:t>
      </w:r>
    </w:p>
    <w:p>
      <w:r>
        <w:t>[Para la acreditaci6n de desempate establecida en el literal (c) del numeral 7 del numeral 4.7 del documento tipo incluir la siguiente redaccidn:] | Adicionalmente, los abajo firmantes, certificamos que ni la madre cabeza de familia o la persona en proceso de reincorporacién o reintegracién, ni la persona juridica, ni sus accionistas, socios o representantes legales son empleados, socios o accionistas de los miembros del Proponente Plural. En constancia, se firma en ,alos____dias del mes de de20.__«. _ [Nombre y firma del representante legal de la persona juridica o revisor fiscal] | WW wWw.casur.gov.co | Carrera 7 12B 58, Bogota, D. C. | radicacion@casur.gov.co | | |</w:t>
      </w:r>
    </w:p>
    <w:p>
      <w:pPr>
        <w:pStyle w:val="Heading2"/>
      </w:pPr>
      <w:r>
        <w:t>Página 78</w:t>
      </w:r>
    </w:p>
    <w:p>
      <w:r>
        <w:t>Caja de Shades de Retiro de la Policia Nacional</w:t>
      </w:r>
    </w:p>
    <w:p>
      <w:r>
        <w:t>Pagina 78 de 96</w:t>
      </w:r>
    </w:p>
    <w:p>
      <w:pPr>
        <w:pStyle w:val="Heading2"/>
      </w:pPr>
      <w:r>
        <w:t>FORMATO 7 ACREDITACION MIPYME</w:t>
      </w:r>
    </w:p>
    <w:p>
      <w:pPr>
        <w:pStyle w:val="Heading2"/>
      </w:pPr>
      <w:r>
        <w:t>Sefiores [NOMBRE DE LA ENTIDAD] [Ciudad]</w:t>
      </w:r>
    </w:p>
    <w:p>
      <w:pPr>
        <w:pStyle w:val="Heading2"/>
      </w:pPr>
      <w:r>
        <w:t>REFERENCIA: Proceso de Contrataci6n [Incluir numero del Proceso de Contrataci6n]</w:t>
      </w:r>
    </w:p>
    <w:p>
      <w:r>
        <w:t>Objeto: [Incluir cuando el proceso sea estructurado por lotes o grupos] Lote: [Indicar el lote o lotes a los cuales se presenta oferta.]</w:t>
      </w:r>
    </w:p>
    <w:p>
      <w:pPr>
        <w:pStyle w:val="Heading2"/>
      </w:pPr>
      <w:r>
        <w:t>Estimados sefores:</w:t>
      </w:r>
    </w:p>
    <w:p>
      <w:r>
        <w:t>[Incluir el nombre o integrante persona natural y contador publico o del representante legal de la persona juridica y el revisor fiscal para las personas obligadas por ley o del representante legal y contador publico, segun corresponda,] identificados con [Incluir el numero de identificacién], actuando en representacion de [Indicar nombre del Proponente, o integrante de Proponente Plural] declaramos bajo la gravedad de juramento que la sociedad se encuentra clasificada como: [Indicar si es micro, pequefa y mediana empresa] de acuerdo con los criterios definidos por las normas legales vigentes.</w:t>
      </w:r>
    </w:p>
    <w:p>
      <w:r>
        <w:t>[Para la acreditaci6n de desempate establecida en el literal (c), del numeral 10, del numeral 4.7 del documento tipo incluir la siguiente redaccidn:]</w:t>
      </w:r>
    </w:p>
    <w:p>
      <w:r>
        <w:t>Adicionalmente, los abajo firmantes certificamos que ni la Mipyme, cooperativa o asociacién mutual ni sus accionistas, socios o representantes legales son empleados, socios 0 accionistas de los miembros del Proponente Plural. En constancia, se firma en , alos dias del mes de de 20_.</w:t>
      </w:r>
    </w:p>
    <w:p>
      <w:r>
        <w:t>[En el evento que sea un Proponente persona natural quien presente la oferta, incluir las firmas de la siguiente manera:]</w:t>
      </w:r>
    </w:p>
    <w:p>
      <w:r>
        <w:t>[Nombrey firma del Proponente o integrante persona natural y contador publico]</w:t>
      </w:r>
    </w:p>
    <w:p>
      <w:r>
        <w:t>[En el evento que sea un Proponente persona juridica quien presente la oferta, incluir las firmas de la siguiente manera:]</w:t>
      </w:r>
    </w:p>
    <w:p>
      <w:r>
        <w:t>[Nombre y firma del representante legal y revisor fiscal para las empresas obligadas por ley o del representante legal y contador publico, segun corresponda]</w:t>
      </w:r>
    </w:p>
    <w:p>
      <w:r>
        <w:t>WWw.casur.gov.co Carrera 7 12B 58, Bogota, D.C. radicacion@casur.gov.co</w:t>
      </w:r>
    </w:p>
    <w:p>
      <w:pPr>
        <w:pStyle w:val="Heading2"/>
      </w:pPr>
      <w:r>
        <w:t>Página 79</w:t>
      </w:r>
    </w:p>
    <w:p>
      <w:r>
        <w:t>Caja de Sueldos de Retiro de la Policia Nacional</w:t>
      </w:r>
    </w:p>
    <w:p>
      <w:r>
        <w:t>Pagina 79 de 96</w:t>
      </w:r>
    </w:p>
    <w:p>
      <w:r>
        <w:t>7</w:t>
      </w:r>
    </w:p>
    <w:p>
      <w:r>
        <w:rPr>
          <w:b/>
        </w:rPr>
        <w:t>==&gt; picture [20 x 18] intentionally omitted &lt;==</w:t>
      </w:r>
    </w:p>
    <w:p>
      <w:r>
        <w:t>**----- Start of picture text -----**&lt;br&gt;</w:t>
      </w:r>
    </w:p>
    <w:p>
      <w:r>
        <w:t>@&lt;br&gt;**----- End of picture text -----**&lt;br&gt;</w:t>
      </w:r>
    </w:p>
    <w:p>
      <w:pPr>
        <w:pStyle w:val="Heading2"/>
      </w:pPr>
      <w:r>
        <w:t>FORMATO 8 PAGOS REALIZADOS A MIPYMES, COOPERATIVAS O ASOCIACIONES MUTUALES</w:t>
      </w:r>
    </w:p>
    <w:p>
      <w:pPr>
        <w:pStyle w:val="Heading2"/>
      </w:pPr>
      <w:r>
        <w:t>Sefiores [NOMBRE DE LA ENTIDAD] [Ciudad]</w:t>
      </w:r>
    </w:p>
    <w:p>
      <w:pPr>
        <w:pStyle w:val="Heading2"/>
      </w:pPr>
      <w:r>
        <w:t>REFERENCIA:</w:t>
      </w:r>
    </w:p>
    <w:p>
      <w:r>
        <w:t>Proceso de Contratacion [Incluir numero del Proceso de Contrataci6n]</w:t>
      </w:r>
    </w:p>
    <w:p>
      <w:pPr>
        <w:pStyle w:val="Heading2"/>
      </w:pPr>
      <w:r>
        <w:t>Objeto:</w:t>
      </w:r>
    </w:p>
    <w:p>
      <w:r>
        <w:t>[Incluir cuando el proceso sea estructurado por lotes o grupos] Lote: [Indicar el lote o lotes a los cuales se presenta oferta.]</w:t>
      </w:r>
    </w:p>
    <w:p>
      <w:pPr>
        <w:pStyle w:val="Heading2"/>
      </w:pPr>
      <w:r>
        <w:t>Estimados sefiores:</w:t>
      </w:r>
    </w:p>
    <w:p>
      <w:r>
        <w:t>[Incluir el nombre del Proponente persona naturaly contador pUblico, o el representante legal y revisor fiscal para las empresas obligadas por ley, o del representante legal y contador publico, segun corresponda] identificados con [Incluir el numero de identificaci6n], en nuestra condicion de [Indicar si actua como representante legal o revisor fiscal] de [Incluir la razon social de la persona juridica], [identificada con el NIT ], declaramos bajo la gravedad de juramento, que de acuerdo con nuestros estados financieros o informacion contable con corte al 31 de diciembre del ano anterior, por lo menos el veinticinco por ciento (25 %) del total de pagos fueron realizados a Mipymes, cooperativas o asociaciones mutuales por concepto de proveeduria del oferente, realizados durante el afio anterior.</w:t>
      </w:r>
    </w:p>
    <w:p>
      <w:r>
        <w:t>En constancia, se firma en , alos dias del mes de de 20_.. [En el evento que sea un Proponente persona natural quien presente la oferta, incluir las firmas de la siguiente manera:] [Nombre y firma del Proponente o integrante persona natural y contador publico] | [En el evento que sea un Proponente persona juridica quien presente la oferta, incluir las firmas de la siguiente manera:] in. [Nombrey firma del representante legal y revisor fiscal para las empresas obligadas por ley o del representante legal y contador publico, segun corresponda]</w:t>
      </w:r>
    </w:p>
    <w:p>
      <w:r>
        <w:t>WWwW.casur.gov.co Carrera 7 12B 58, Bogota, D. C. radicacion@casur.gov.co</w:t>
      </w:r>
    </w:p>
    <w:p>
      <w:r>
        <w:rPr>
          <w:rFonts w:ascii="Courier New" w:hAnsi="Courier New"/>
          <w:sz w:val="16"/>
        </w:rPr>
        <w:t>| | |</w:t>
      </w:r>
    </w:p>
    <w:p>
      <w:pPr>
        <w:pStyle w:val="Heading2"/>
      </w:pPr>
      <w:r>
        <w:t>Página 80</w:t>
      </w:r>
    </w:p>
    <w:p>
      <w:r>
        <w:t>Caja de Sueldos de Retiro de la Policia Nacional</w:t>
      </w:r>
    </w:p>
    <w:p>
      <w:r>
        <w:t>Pagina 80 de 96</w:t>
      </w:r>
    </w:p>
    <w:p>
      <w:pPr>
        <w:pStyle w:val="Heading2"/>
      </w:pPr>
      <w:r>
        <w:t>FORMATO 9 AUTORIZACION PARA EL TRATAMIENTO DE DATOS PERSONALES</w:t>
      </w:r>
    </w:p>
    <w:p>
      <w:r>
        <w:t>[El presente modelo de autorizacidn contiene la informacién que debe suministrarse al titular al momento de solicitar su autorizacion]</w:t>
      </w:r>
    </w:p>
    <w:p>
      <w:pPr>
        <w:pStyle w:val="Heading2"/>
      </w:pPr>
      <w:r>
        <w:t>Senores</w:t>
      </w:r>
    </w:p>
    <w:p>
      <w:r>
        <w:t>CAJA DE SUELDOS DE RETIRO DE LA POLICIA NACIONALBogota, D.C.</w:t>
      </w:r>
    </w:p>
    <w:p>
      <w:pPr>
        <w:pStyle w:val="Heading2"/>
      </w:pPr>
      <w:r>
        <w:t>REFERENCIA: Proceso de contratacién</w:t>
      </w:r>
    </w:p>
    <w:p>
      <w:r>
        <w:t>Cumpliendo lo dispuesto en la Ley 1581 de 2012 “Por el cual se dictan disposiciones para la proteccidn de datos personales” y de conformidad con lo sefalado en el Decreto 1377 de 2013, con la firma de este documento manifiesto que he sido informado por la Caja De Sueldos De Retiro De La Policia Nacional de lo siguiente:</w:t>
      </w:r>
    </w:p>
    <w:p>
      <w:r>
        <w:t>1) Caja De Sueldos De Retiro De La Policia Nacional como responsable del tratamiento de datos personales de los cuales soy titular y que, conjunta o separadamente podra recolectar, almacenar y usar mis datos personales para hacer efectivo el factor de desempate previsto en el numeral 10 numerales 2, 5 y 6 del pliego de condiciones, relacionados con la acreditacion de ser victima de violencia intrafamiliar, persona en proceso de reintegracion o reincorporacidn, O persona perteneciente a la poblacién indigena, negra, afrocolombiana raizal, palenquera, Rrom, o gitanas.</w:t>
      </w:r>
    </w:p>
    <w:p>
      <w:r>
        <w:rPr>
          <w:b/>
        </w:rPr>
        <w:t>==&gt; picture [440 x 159] intentionally omitted &lt;==</w:t>
      </w:r>
    </w:p>
    <w:p>
      <w:r>
        <w:t>**----- Start of picture text -----**&lt;br&gt;</w:t>
      </w:r>
    </w:p>
    <w:p>
      <w:r>
        <w:t>—&lt;br&gt;Hacer efectivo el factor de&lt;br&gt;desempate para la acreditaci6n de&lt;br&gt;una mujer victima de violencia&lt;br&gt;intrafamiliar, persona&lt;br&gt;perteneciente a la _ poblacién&lt;br&gt;indigena, negra, afrocolombiana&lt;br&gt;raizal, palenquera, Rrom, oO&lt;br&gt;gitanas, 0 persona en proceso de&lt;br&gt;reintegracion o reincorporacion.&lt;br&gt;Ge&lt;br&gt;**----- End of picture text -----**&lt;br&gt;</w:t>
      </w:r>
    </w:p>
    <w:p>
      <w:r>
        <w:t>2) Entiendo que son datos sensibles aquellos que afectan la intimidad del titular o cuyo uso indebido puede generar discriminacién, tales como aquellos que revelen el origen racial 0 étnico, la orientacion politica, las convicciones religiosas o filosdficas, la pertenencia a sindicatos, organizaciones sociales, de derechos humanos 0 que promueva intereses de cualquier partido politico o que garanticen los derechos y garantias de partidos politicos de oposicion asi como los datos relativos con la salud, la vida sexual y los datos biométricos.</w:t>
      </w:r>
    </w:p>
    <w:p>
      <w:r>
        <w:t>WWW.Casur.gov.co Carrera 7 12B 58, Bogota, D. C. radicacion@casur.gov.co</w:t>
      </w:r>
    </w:p>
    <w:p>
      <w:pPr>
        <w:pStyle w:val="Heading2"/>
      </w:pPr>
      <w:r>
        <w:t>Página 81</w:t>
      </w:r>
    </w:p>
    <w:p>
      <w:r>
        <w:t>Caja de Sueldos de Retiro de la Policia Nacional</w:t>
      </w:r>
    </w:p>
    <w:p>
      <w:r>
        <w:t>Pagina 81 de 96</w:t>
      </w:r>
    </w:p>
    <w:p>
      <w:r>
        <w:t>€ | | |</w:t>
      </w:r>
    </w:p>
    <w:p>
      <w:r>
        <w:rPr>
          <w:rFonts w:ascii="Courier New" w:hAnsi="Courier New"/>
          <w:sz w:val="16"/>
        </w:rPr>
        <w:t>||</w:t>
      </w:r>
    </w:p>
    <w:p>
      <w:r>
        <w:t>3) Manifiesto que me informaron que los datos sensibles que se recolectaran seran utilizados para hacer efectivo los criterios de desempate previstos en el pliego de condiciones, relacionados con la acreditacién de ser victima de violencia intrafamiliar, integrante de la poblacion indigena, negra, afrocolombiana raizal, palenquera, Rrom, o gitanas, o persona en proceso de reintegraci6n o reincorporacion.</w:t>
      </w:r>
    </w:p>
    <w:p>
      <w:pPr>
        <w:pStyle w:val="Heading2"/>
      </w:pPr>
      <w:r>
        <w:t>Derechos del titular</w:t>
      </w:r>
    </w:p>
    <w:p>
      <w:r>
        <w:t>Sus derechos como titular de los datos son los previstos en la Constitucién y en la Ley 1581 de 2012, especialmente los siguientes: a) Acceder en forma gratuita a los datos proporcionados que hayan sido objeto de tratamiento. b) Solicitar la actualizacion y rectificacidn de su informacidn frente a los datos parciales, Cc)inexactos,Solicitarincompletos.prueba de la autorizacidn otorgada. d) Presentar ante la Superintendencia de Industria y Comercio quejas por infracciones a lo dispuesto en la normatividad vigente. e) Revocar la autorizacién y/o solicitar la supresion del dato, a menos que exista un deber legal o contractual que haga imperativo conservar la informacidén. f) Abstenerse de responder las preguntas sobre datos sensibles o sobre datos de las nifias y niflos y adolescentes.</w:t>
      </w:r>
    </w:p>
    <w:p>
      <w:r>
        <w:t>Estos derechos los podré ejercer mediante los canales o medios dispuestos por Caja De Sueldos De Retiro De La Policia Nacional para la atencién al pUblico, la linea de atencién nacional 018000910073, el correo electrénico contratos@casur.gov.co y las oficinas de atencién al cliente a nivel nacional, cuya informacién puedo consultar en la pagina web www.casur.gov.co, disponibles de [lunes a viernes de 7:30 am a 4:30 p.m.]. * Por todo lo anterior, he otorgado mi consentimiento a la Caja De Sueldos De Retiro De La Policia Nacional para que trate mi informacion: personal de acuerdo con la Politica de Tratamiento de Datos Personales dispuesta en la pagina web de la entidad y que me dio a conocer antes de recolectar mis datos personales. |</w:t>
      </w:r>
    </w:p>
    <w:p>
      <w:r>
        <w:t>Manifiesto que la presente autorizacién me fue Solicitada y puesta de presente antes de entregar mis datos y que la suscribo de forma librey voluntaria una vez leida en su totalidad.</w:t>
      </w:r>
    </w:p>
    <w:p>
      <w:r>
        <w:t>Nombre: [Incluir nombre del titular de la autorizacién datos sensibles para la autorizacién de datos]</w:t>
      </w:r>
    </w:p>
    <w:p>
      <w:r>
        <w:t>Firma: [Incluir firma del titular]</w:t>
      </w:r>
    </w:p>
    <w:p>
      <w:r>
        <w:t>Identificaci6n: [Incluir numero de identificacidn del titular de datos sensibles] Fecha: [Fecha en que se puso de presente la autorizacién y entregé sus datos]</w:t>
      </w:r>
    </w:p>
    <w:p>
      <w:r>
        <w:rPr>
          <w:rFonts w:ascii="Courier New" w:hAnsi="Courier New"/>
          <w:sz w:val="16"/>
        </w:rPr>
        <w:t>| }</w:t>
      </w:r>
    </w:p>
    <w:p>
      <w:r>
        <w:t>WW wW.Casur.gov.co Carrera 7 12B 58, Bogota, D. C. radicacion@casur.gov.co</w:t>
      </w:r>
    </w:p>
    <w:p>
      <w:pPr>
        <w:pStyle w:val="Heading2"/>
      </w:pPr>
      <w:r>
        <w:t>Página 82</w:t>
      </w:r>
    </w:p>
    <w:p>
      <w:r>
        <w:t>Caja de Sueldos de Retiro de la Policia Nacional</w:t>
      </w:r>
    </w:p>
    <w:p>
      <w:r>
        <w:t>Pagina 82 de 96</w:t>
      </w:r>
    </w:p>
    <w:p>
      <w:r>
        <w:t>; |</w:t>
      </w:r>
    </w:p>
    <w:p>
      <w:r>
        <w:t>FORMATO 10 PAGOS DE SEGURIDAD SOCIAL Y APORTES LEGALES ARTICULO 50 LEY 789 DE 2002 (PERSONAS JURIDICAS) [Este formato debe ser diligenciado por las personas juridicas nacionales y las extranjeras con domicilio o sucursal en Colombia las cuales deberan acreditar este requisito respecto del personal vinculado en Colombia].</w:t>
      </w:r>
    </w:p>
    <w:p>
      <w:r>
        <w:t>[Cuando la persona juridica no esté exonerada en el pago al sistema de aportes parafiscales, debera incluir el siguiente texto y ajustar el formato en lo correspondiente:]</w:t>
      </w:r>
    </w:p>
    <w:p>
      <w:r>
        <w:t>[Incluir el nombre del representante legal de la persona juridica] identificado con [Incluir el numero de identificaci6n] en mi condicién de representante legal de [Incluir la razon social de la persona juridica] identificada con el NIT [Incluir el NIT], bajo la gravedad de juramento, certifico el pago de los aportes de salud, riesgos laborales, pensiones y aportes a las cajas de compensacion familiar, al Instituto Colombiano de Bienestar Familiar y al Servicio Nacional de Aprendizaje pagados por la compafiia durante los Ultimos seis (6) meses contados a partir de la fecha de cierre del presente Proceso de Contratacién. Lo anterior, en cumplimiento de lo dispuesto en el articulo 50 de la Ley 789 de 2002.</w:t>
      </w:r>
    </w:p>
    <w:p>
      <w:r>
        <w:t>[Incluir el nombre del revisor fiscal, segin corresponda] identificado con [Incluir el numero de identificacién], y con Tarjeta Profesional [Incluir Numero de tarjea profesional] de la Junta | Central de Contadores de Colombia, en mi condicién de revisor fiscal de [Incluir la razon social de la persona juridica] identificada con el NIT [Incluir el NIT], debidamente inscrito en la ! Camara de Comercio de , luego de examinar de acuerdo con las normas de auditoria generalmente aceptadas en Colombia, los estados financieros de la compafiia, bajo la gravedad de juramento, certifico el pago de los aportes de salud, riesgos laborales, pensiones y aportes a las cajas de compensacion familiar, al Instituto Colombiano de Bienestar Familiar y al Servicio Nacional de Aprendizaje, pagados por la compafia durante los ultimos seis (6) meses contados a partir de la fecha de cierre del presente procedimiento de seleccién. Lo anterior, en cumplimiento de lo dispuesto en el articulo 50 de la Ley 789 de 2002. [En el evento en que la sociedad no tenga mas de seis (6) meses de constituida, debera acreditar los pagos a partir de la fecha de su constitucién como se indica a continuacion:] [Incluir el nombre del representante legal de la persona juridica] identificado con [Incluir el numero de identificaci6n] en mi condicién de representante legal de [Incluir la raz6n social de la persona juridica] identificada con el NIT [Incluir el NIT], bajo la gravedad de juramento, certifico el pago de los aportes de salud, riesgos laborales, pensiones y aportes a las cajas de compensacion familiar, al Instituto Colombiano de Bienestar Familiar y al Servicio Nacional de Aprendizaje, pagados por la compafiia a partir de [fecha de constitucién]. Lo anterior, en cumplimiento de lo dispuesto en el articulo 50 de la Ley 789 de 2002.</w:t>
      </w:r>
    </w:p>
    <w:p>
      <w:r>
        <w:t>[Incluir el nombre del revisor fiscal, segdn corresponda] identificado con [Incluir el numero de identificacién], y con Tarjeta Profesional [Incluir Numero de tarjea profesional] de la Junta Central de Contadores de Colombia, en mi condicién de revisor fiscal de [Incluir la razon social</w:t>
      </w:r>
    </w:p>
    <w:p>
      <w:r>
        <w:t>WWwW.CaSur.gov.co Carrera 7 12B 58, Bogota, D. C. radicacion@casur.gov.co</w:t>
      </w:r>
    </w:p>
    <w:p>
      <w:pPr>
        <w:pStyle w:val="Heading2"/>
      </w:pPr>
      <w:r>
        <w:t>Página 83</w:t>
      </w:r>
    </w:p>
    <w:p>
      <w:r>
        <w:rPr>
          <w:rFonts w:ascii="Courier New" w:hAnsi="Courier New"/>
          <w:sz w:val="16"/>
        </w:rPr>
        <w:t>| | |</w:t>
      </w:r>
    </w:p>
    <w:p>
      <w:r>
        <w:t>cy</w:t>
      </w:r>
    </w:p>
    <w:p>
      <w:r>
        <w:rPr>
          <w:rFonts w:ascii="Courier New" w:hAnsi="Courier New"/>
          <w:sz w:val="16"/>
        </w:rPr>
        <w:t>|</w:t>
      </w:r>
    </w:p>
    <w:p>
      <w:r>
        <w:t>\ / Caja dea de Retiro de la Policia Nacional</w:t>
      </w:r>
    </w:p>
    <w:p>
      <w:r>
        <w:rPr>
          <w:b/>
        </w:rPr>
        <w:t>==&gt; picture [66 x 28] intentionally omitted &lt;==</w:t>
      </w:r>
    </w:p>
    <w:p>
      <w:r>
        <w:t>**----- Start of picture text -----**&lt;br&gt;</w:t>
      </w:r>
    </w:p>
    <w:p>
      <w:r>
        <w:t>Pagina 83 de 96&lt;br&gt;**----- End of picture text -----**&lt;br&gt;</w:t>
      </w:r>
    </w:p>
    <w:p>
      <w:r>
        <w:t>de la persona juridica] identificada con el NIT [Incluir el NIT], debidamente inscrito en la Camara de Comercio de , luego de examinar de acuerdo con las normas de auditoria generalmente aceptadas en Colombia, los estados financieros de la compafia, bajo la gravedad de juramento, certifico el pago de los aportes de salud, riesgos laborales, pensiones y aportes a las cajas de compensacion familiar, al Instituto Colombiano de Bienestar Familiar y al Servicio Nacional de Aprendizaje, pagados por la compafia a partir de [fecha de constitucién]. Lo anterior, en cumplimiento de lo dispuesto en el articulo 50 de la Ley 789 de 2002.</w:t>
      </w:r>
    </w:p>
    <w:p>
      <w:r>
        <w:t>[En caso de presentar acuerdo de pago con alguna de las entidades anteriormente mencionadas, se debera precisar el valor y el plazo previsto para el acuerdo de pago, con indicaci6n del cumplimiento de esta obligacion, caso en el cual debera anexar copia del acuerdo de pago correspondiente y el comprobante de pago soporte del mes anterior al cierre del Proceso de Contratacion] [Cuando la persona juridica esté exonerada de aportes parafiscales de acuerdo con el articulo 114-1 del Estatuto Tributario modificado por el articulo 65 de la Ley 1918 de 2016, debera incluir el siguiente texto y ajustar el formato en lo! correspondiente]: Conforme el articulo 65 de la Ley 1819 de 2016, bajo la gravedad de juramento, manifiesto que me encuentro exonerado del pago de los aportes parafiscales a favor del Servicio Nacional del Aprendizaje (SENA), del Instituto Colombiano de Bienestar Familiar (ICBF) y las cotizaciones al Régimen Contributivo de Salud, las sociedades y personas juridicas y asimiladas contribuyentes declarantes del impuesto sobre la renta y complementarios, correspondientes a los trabajadores que devenguen, individualmente considerados, menos de diez (10)salarios minimos mensuales legales vigentes. [Cuando la persona juridica no haya tenido personal a cargo dentro de los seis (6) meses anteriores a la presentacion de la propuesta debera manifestarlo de la siguiente manera:] corresponda] identificado con [Incluir el numero de identificacién], en mi condicidn de [Indicar [Incluir el nombre del representante legal de la persona juridica o el revisor fiscal, segun si actua como representante legal o revisor fiscal] de [Incluir la razon social de la persona juridica] identificada con el NIT [Incluir el NIT], bajo la gravedad de juramento, manifiesto que dentro de los seis (6) meses anteriores a la fecha de inicio del presente proceso de contratacién no tuve personal a cargo y por ende no estoy obligado a efectuar el pago de aportes legales y seguridad social. En constancia, se firma en ,alos___ dias del mes de de20_. [Nombre y firma del representante legal de la persona juridica o el revisor fiscal, segun corresponda] | Nota: Para los Proponentes Plurales cada uno de los integrantes debe acreditar por separado los requisitos senalados. Adicionalmente, el Proponente adjudicatario debe presentar, para la suscripcién del respectivo Contrato, ante la dependencia respectiva, la declaracién donde acredite el pago correspondiente a seguridad social y aportes legales cuando a ello haya lugar</w:t>
      </w:r>
    </w:p>
    <w:p>
      <w:r>
        <w:rPr>
          <w:b/>
        </w:rPr>
        <w:t>==&gt; picture [2 x 11] intentionally omitted &lt;==</w:t>
      </w:r>
    </w:p>
    <w:p>
      <w:r>
        <w:t>**----- Start of picture text -----**&lt;br&gt;</w:t>
      </w:r>
    </w:p>
    <w:p>
      <w:r>
        <w:rPr>
          <w:rFonts w:ascii="Courier New" w:hAnsi="Courier New"/>
          <w:sz w:val="16"/>
        </w:rPr>
        <w:t>|&lt;br&gt;**----- End of picture text -----**&lt;br&gt;</w:t>
      </w:r>
    </w:p>
    <w:p>
      <w:r>
        <w:t>WWww.casur.gov.co Carrera 7 12B 58, Bogota, D. C. radicacion@casur.gov.co</w:t>
      </w:r>
    </w:p>
    <w:p>
      <w:pPr>
        <w:pStyle w:val="Heading2"/>
      </w:pPr>
      <w:r>
        <w:t>Página 84</w:t>
      </w:r>
    </w:p>
    <w:p>
      <w:r>
        <w:t>Caja de Sueldos de Retiro de la Policia Nacional</w:t>
      </w:r>
    </w:p>
    <w:p>
      <w:r>
        <w:t>Pagina 84 de 96</w:t>
      </w:r>
    </w:p>
    <w:p>
      <w:r>
        <w:rPr>
          <w:rFonts w:ascii="Courier New" w:hAnsi="Courier New"/>
          <w:sz w:val="16"/>
        </w:rPr>
        <w:t>|</w:t>
      </w:r>
    </w:p>
    <w:p>
      <w:r>
        <w:rPr>
          <w:rFonts w:ascii="Courier New" w:hAnsi="Courier New"/>
          <w:sz w:val="16"/>
        </w:rPr>
        <w:t>|</w:t>
      </w:r>
    </w:p>
    <w:p>
      <w:pPr>
        <w:pStyle w:val="Heading2"/>
      </w:pPr>
      <w:r>
        <w:t>FORMATO 11 PAGOS DE SEGURIDAD SOCIAL Y APORTES LEGALES ARTICULO 9 LEY 828 DE 2003 (PERSONAS NATURALES)</w:t>
      </w:r>
    </w:p>
    <w:p>
      <w:r>
        <w:t>Yo identificado (a) con C.C de i; de acuerdo con lo sefialado en el articulo 9 de la Ley 828 de 2003, DECLARO BAJO LA GRAVEDAD DE JURAMENTO, y con sujecion a las sanciones que para tal efecto establece el Cédigo Penal en su articulo 442, que he efectuado el pago por concepto de mis aportes y/o el de mis empleados a los sistemas de salud, riesgos profesionales, pensiones y aportes a las Cajas de Compensacién Familiar, Instituto Colombiano de Bienestar Familiar y Servicio Nacional de Aprendizaje, (Articulo 65 Ley 1819 de 2016),</w:t>
      </w:r>
    </w:p>
    <w:p>
      <w:r>
        <w:t>[En caso de presentar acuerdo de pago con las entidades recaudadoras respecto de alguna de las obligaciones mencionadas debera manifestar que existe el acuerdo y que se encuentra al dia en el cumplimiento del mismo. En este evento el oferente debera anexar copia del acuerdo de pago correspondiente y el comprobante de pago soporte del mes anterior al cierre del proceso de seleccién]</w:t>
      </w:r>
    </w:p>
    <w:p>
      <w:r>
        <w:t>ESTAS PREVISIONES APLICAN PARA LAS PERSONAS NATURALES EXTRANJERAS CON DOMICILIO EN COLOMBIA LAS CUALES DEBERAN ACREDITAR ESTE REQUISITO RESPECTO DEL PERSONAL VINCULADO EN COLOMBIA.</w:t>
      </w:r>
    </w:p>
    <w:p>
      <w:r>
        <w:t>En virtud de lo sefalado en el articulo 65 de la Ley 1819 de 2016, (Marcar con X) manifiesto que como persona natural empleadora me encuentro exonerada de la obligacidn de pago de los aportes parafiscales al SENA, al ICBF y al Sistema de Seguridad Social en Salud por los empleados que devenguen menos de diez (10) salarios minimos legales mensuales vigentes. Lo anterior no aplicara para personas naturales que empleen menos de dos trabajadores, los cuales seguiran obligados a efectuar los aportes de que trata este inciso.</w:t>
      </w:r>
    </w:p>
    <w:p>
      <w:r>
        <w:t>Bajo la gravedad de juramento manifiesto (persona natural o juridica) que dentro de los 6 meses anteriores a la fecha de firma del Contrato no tuve personal a cargo y por ende no estoy obligado a efectuar el pago de aportes legales y seguridad social. Dada en a los ( ) del mes de de</w:t>
      </w:r>
    </w:p>
    <w:p>
      <w:pPr>
        <w:pStyle w:val="Heading2"/>
      </w:pPr>
      <w:r>
        <w:t>NOMBRE DE QUIEN DECLARA</w:t>
      </w:r>
    </w:p>
    <w:p>
      <w:r>
        <w:t>Nota: Para los Proponentes Plurales cada uno de los integrantes debe suscribir por separado la declaraci6n de la que tratan los anteriores numerales. Adicionalmente, el Proponente adjudicatario debe presentar, para la suscripcion del respectivo Contrato, ante la dependencia respectiva, la declaracién donde acredite el pago correspondiente a seguridad social y aportes legales cuando a ello haya lugar.</w:t>
      </w:r>
    </w:p>
    <w:p>
      <w:r>
        <w:t>WWwW.casur.gov.co Carrera 7 12B 58, Bogota, D. C. radicacion@casur.gov.co</w:t>
      </w:r>
    </w:p>
    <w:p>
      <w:pPr>
        <w:pStyle w:val="Heading2"/>
      </w:pPr>
      <w:r>
        <w:t>Página 85</w:t>
      </w:r>
    </w:p>
    <w:p>
      <w:r>
        <w:t>oe Caja de Sueldos de Retiro de la Policia Nacional</w:t>
      </w:r>
    </w:p>
    <w:p>
      <w:r>
        <w:t>Pagina 85 de 96</w:t>
      </w:r>
    </w:p>
    <w:p>
      <w:r>
        <w:t>*</w:t>
      </w:r>
    </w:p>
    <w:p>
      <w:r>
        <w:t>=</w:t>
      </w:r>
    </w:p>
    <w:p>
      <w:pPr>
        <w:pStyle w:val="Heading2"/>
      </w:pPr>
      <w:r>
        <w:t>VINCULACION DE PERSONASFORMATO12CON DISCAPACIDAD</w:t>
      </w:r>
    </w:p>
    <w:p>
      <w:r>
        <w:t>(Criterio de asignaci6én de Puntaje)</w:t>
      </w:r>
    </w:p>
    <w:p>
      <w:pPr>
        <w:pStyle w:val="Heading2"/>
      </w:pPr>
      <w:r>
        <w:t>Sefiores</w:t>
      </w:r>
    </w:p>
    <w:p>
      <w:r>
        <w:rPr>
          <w:rFonts w:ascii="Courier New" w:hAnsi="Courier New"/>
          <w:sz w:val="16"/>
        </w:rPr>
        <w:t>|</w:t>
      </w:r>
    </w:p>
    <w:p>
      <w:r>
        <w:t>[NOMBRE DE LA ENTIDAD]</w:t>
      </w:r>
    </w:p>
    <w:p>
      <w:r>
        <w:t>[Direccidn de la Entidad]</w:t>
      </w:r>
    </w:p>
    <w:p>
      <w:r>
        <w:t>[Ciudad]</w:t>
      </w:r>
    </w:p>
    <w:p>
      <w:r>
        <w:t>REFERENCIA: Proceso de Contratacion [Incluir numero del Proceso de Contrataci6n] Objeto: |</w:t>
      </w:r>
    </w:p>
    <w:p>
      <w:pPr>
        <w:pStyle w:val="Heading2"/>
      </w:pPr>
      <w:r>
        <w:t>Estimados sefores:</w:t>
      </w:r>
    </w:p>
    <w:p>
      <w:r>
        <w:rPr>
          <w:b/>
        </w:rPr>
        <w:t>==&gt; picture [2 x 8] intentionally omitted &lt;==</w:t>
      </w:r>
    </w:p>
    <w:p>
      <w:r>
        <w:t>**----- Start of picture text -----**&lt;br&gt;</w:t>
      </w:r>
    </w:p>
    <w:p>
      <w:r>
        <w:rPr>
          <w:rFonts w:ascii="Courier New" w:hAnsi="Courier New"/>
          <w:sz w:val="16"/>
        </w:rPr>
        <w:t>|&lt;br&gt;**----- End of picture text -----**&lt;br&gt;</w:t>
      </w:r>
    </w:p>
    <w:p>
      <w:r>
        <w:t>[Incluir el nombre de la persona natural, el representante legal de la persona juridica o el revisor fiscal, segun corresponda] identificado con [Incluir el numero de identificacién], en mi condicién de [Indicar si actua como representante legal o revisor fiscal] de [Incluir la raz6n social de la persona juridica] identificada con el NIT [Incluir el NIT] certifico que el numero total de trabajadores vinculados a la planta de personal a la fecha de cierre del Proceso de Contrataci6n es el que se relaciona a continuacién:</w:t>
      </w:r>
    </w:p>
    <w:p>
      <w:r>
        <w:t>[El proponente para acreditar el numero de personas con discapacidad en su planta de personal, tendra que aportar el certificado expedido por el Ministerio de Trabajo, el cual debera estar vigente a la fecha de cierre del Proceso de Contratacion.]</w:t>
      </w:r>
    </w:p>
    <w:p>
      <w:r>
        <w:t>En constancia se firma en</w:t>
      </w:r>
    </w:p>
    <w:p>
      <w:r>
        <w:t>, alos dias del mes de de 20_.</w:t>
      </w:r>
    </w:p>
    <w:p>
      <w:r>
        <w:t>seglin corresponda] [Nombrey firma de la persona natural, el representante legal de la persona juridica o el revisor fiscal,</w:t>
      </w:r>
    </w:p>
    <w:p>
      <w:r>
        <w:t>Www.casur.gov.co Carrera 7 12B 58, Bogota, D. C. radicacion@casur.gov.co</w:t>
      </w:r>
    </w:p>
    <w:p>
      <w:r>
        <w:rPr>
          <w:b/>
        </w:rPr>
        <w:t>==&gt; picture [1 x 10] intentionally omitted &lt;==</w:t>
      </w:r>
    </w:p>
    <w:p>
      <w:r>
        <w:t>**----- Start of picture text -----**&lt;br&gt;</w:t>
      </w:r>
    </w:p>
    <w:p>
      <w:r>
        <w:rPr>
          <w:rFonts w:ascii="Courier New" w:hAnsi="Courier New"/>
          <w:sz w:val="16"/>
        </w:rPr>
        <w:t>|&lt;br&gt;**----- End of picture text -----**&lt;br&gt;</w:t>
      </w:r>
    </w:p>
    <w:p>
      <w:pPr>
        <w:pStyle w:val="Heading2"/>
      </w:pPr>
      <w:r>
        <w:t>Página 86</w:t>
      </w:r>
    </w:p>
    <w:p>
      <w:r>
        <w:t>Pagina 86 de 96</w:t>
      </w:r>
    </w:p>
    <w:p>
      <w:r>
        <w:t>de la Policia Nacional</w:t>
      </w:r>
    </w:p>
    <w:p>
      <w:r>
        <w:rPr>
          <w:rFonts w:ascii="Courier New" w:hAnsi="Courier New"/>
          <w:sz w:val="16"/>
        </w:rPr>
        <w:t>|</w:t>
      </w:r>
    </w:p>
    <w:p>
      <w:r>
        <w:rPr>
          <w:b/>
        </w:rPr>
        <w:t>==&gt; picture [113 x 28] intentionally omitted &lt;==</w:t>
      </w:r>
    </w:p>
    <w:p>
      <w:r>
        <w:t>**----- Start of picture text -----**&lt;br&gt;</w:t>
      </w:r>
    </w:p>
    <w:p>
      <w:r>
        <w:t>Caja de et de Retiro&lt;br&gt;**----- End of picture text -----**&lt;br&gt;</w:t>
      </w:r>
    </w:p>
    <w:p>
      <w:pPr>
        <w:pStyle w:val="Heading2"/>
      </w:pPr>
      <w:r>
        <w:t>FORMATO MINUTA DEL CONTRATO CONTRATO CO25000XXX-GAC</w:t>
      </w:r>
    </w:p>
    <w:p>
      <w:r>
        <w:t>CONTRATISTA: XXXXXXXXXXXXKXXXXX NIT: XXX.XXX.XXK-XK REPRESENTANTE LEGAL XXXXXXXXXXXXXKXKXXXX DIRECCION XXXXXXXXXXXXKXX TELEFONOS XXXXXX CEL XXX XXXXXXXX Entre la CAJA DE SUELDOS DE RETIRO DE LA POLICIA NACIONAL, Establecimiento pUblico del orden nacional, con numero de Nit. 899999073-7, representada legalmente por el sefor Coronel (RP) ALVARO ANTONIO ARENAS MUNOZ, identificado con cédula de ciudadania 14.891.748, en calidad de Director General (E), nombrado mediante Decreto 0172 del 13 de febrero de 2025 y Acta de Posesién No. 0037-25 del 14 de febrero de 2025, en ejercicio de las facultades conferidas por los Decretos 2343 de 1971, 2003 de 1984, y el Acuerdo 08 de 2001, quien en adelante se denominara el CONTRATANTE, y por la otra XKXXXKKXKKKKK KKK KKK KKKKKKK con NIT. XXX.XXX.XXX-X, con domicilio en la XXXXXXXXXXXXXXXXXXX, representada legalmente por el senior XXXXXXXXXXXXXXXXXXXXXXXX identificado con cédula de _ ciudadania No. XXXXXXXXXXXXXXXXXX, Guien obra en este acto como XXXXXXXXXX, quien en adelante se denominara EL CONTRATISTA y expresamente manifiesta bajo la gravedad de juramento, entendido con la firma del presente contrato, no estar incurso en ninguna de las causales de inhabilidad e incompatibilidad contenidas en el articulo 8 y siguientes de la Ley 80 de 1993, hemos convenido celebrar el presente contrato, previas las siguientes consideraciones:</w:t>
      </w:r>
    </w:p>
    <w:p>
      <w:r>
        <w:t>La Caja de Sueldos de Retiro de la Policia Nacional -CASUR, en su plan estratégico cuatrienal 2023-2026, cuenta con la perspectiva de clientes, la cual tiene como objetivo contribuir significativamente al mejoramiento de la calidad de vida de los afiliados y sus familias, generando un vinculo de reconocimiento y aceptacion por la Entidad, asi mismo se desarrolla el objetivo Estratégico No. 3 “Actualizar y modernizar los sistemas de informacioén y comunicacién”, teniendo en cuenta que nos encontramos inmersos en la era de la digitalizacién de las comunicaciones y la globalizacién de las interacciones sociales, econémicas y comerciales, es prioridad de primer orden para la Entidad fortalecer las herramientas tecnoldgicas que nos permitan relacionarnos en tiempo real con nuestros afiliados y mejorar los procesos internos, con el fin de dar cumplimiento con la misién institucional.</w:t>
      </w:r>
    </w:p>
    <w:p>
      <w:r>
        <w:t>Asimismo, CASUR depende directa y permanentemente de la consulta de todos sus Sistemas de Informacion para la atencion de su poblacién objetivo. Por lo tanto, es crucial contar con una infraestructura de TI robusta que soporte dicha transaccionalidad. Como parte de esta infraestructura. Ademas, es indispensable disponer de un Switch Core que centralice y gestione toda la red de la entidad y que tenga activo su respectivo soporte y actualizacion,</w:t>
      </w:r>
    </w:p>
    <w:p>
      <w:r>
        <w:t>WWwWw.casur.gov.co Carrera 7 12B 58, Bogota, D. C. radicacion@casur.gov.co</w:t>
      </w:r>
    </w:p>
    <w:p>
      <w:pPr>
        <w:pStyle w:val="Heading2"/>
      </w:pPr>
      <w:r>
        <w:t>Página 87</w:t>
      </w:r>
    </w:p>
    <w:p>
      <w:r>
        <w:t>Caja de Sueldos de Retiro Pagina 87 de 96 de la Policia Nacional</w:t>
      </w:r>
    </w:p>
    <w:p>
      <w:r>
        <w:t>ca</w:t>
      </w:r>
    </w:p>
    <w:p>
      <w:r>
        <w:t>garantizando asi la continuidad operativa, las comunicaciones al interior de la entidad y un respaldo por parte de fabrica.</w:t>
      </w:r>
    </w:p>
    <w:p>
      <w:r>
        <w:t>Para el desarrollo del plan estratégico, CASUR hai definido proyectos de inversién, entre los cuales se encuentra el proyecto de inversién No. 02, “ACTUALIZACION Y MEJORAMIENTO DE LA PRESTACION DE SERVICIOS TECNOLOGICOS A LOS GRUPOS SOCIALES OBJETIVOS DE CASUR NACIONAL” el cual se articula para dar cumplimiento al Plan Estratégico Cuatrienal en lo que corresponde a las metas y estrategias del Plan de Accién vigencia 2025; de tal forma que el proyecto de Inversién 02 en su actividad 13C “Actualizar Switch de Casur” nos permite realizar el proceso de Adquisicion, implementacién, y migracién de los Equipos Switches de Core con su debido licenciamiento y soporte.</w:t>
      </w:r>
    </w:p>
    <w:p>
      <w:r>
        <w:t>La infraestructura de conmutacion de red de entidades gubernamentales es un componente esencial para la comunicacion eficiente y efectiva de los sistemas transaccionales, aplicativos ytecnolégicosde consulta.queEstaperm **i** nfraestructuraten la conectividad,esta compuestacomunicaciénpory componentestransmisién defisicos,datos légicosentre losy diferentes sistemas, usuarios y servicios institucionales. Esta infraestructura incluye dispositivos como switches, routers, firewalls, puntos de acceso, cableado estructurado, servidores, asi como el software de gestiédn y monitoreo que garantiza su funcionamiento eficiente y seguro. La infraestructura de conmutaci6n de red de propiedad de CASUR, actualmente cuenta con Un (1) Switch de Core y Dieciséis (16) Switch de Borde, esta infraestructura es esencial para garantizar la operacion de los servicios institucionales.</w:t>
      </w:r>
    </w:p>
    <w:p>
      <w:r>
        <w:t>El grupo de Informatica dentro de sus actividades tiene como prioridad velar por que la infraestructura TI de la entidad sea eficiente y eficaz, por ellos se identificé que el Switch Core de la entidad, termina su EOL “Fin de Vida Util” el 31 de octubre de 2025 por parte de fabrica.</w:t>
      </w:r>
    </w:p>
    <w:p>
      <w:r>
        <w:t>Por lo anteriormente expuesto, se hace indispensable la adquisicidn, implementacién, y migracion de los Equipos Switches de Core con su debido licenciamiento y soporte. La * adquisicién de este equipo es critica, ya que, al no contar con soporte y garantia por parte de fabrica, la entidad estaria en riesgo de que se presente una falla critica y no se cuente con el respectivo soporte, afectando la disponibilidad; de la red, sistemas de informacién y aplicaciones publicas en internet. | Que la modalidad de selecciédn teniendo en cuenta el presupuesto asignado al proceso contractual, la seleccién de oferentes se realizara por la modalidad de MENOR CUANTIA, y estarad sometido a la legislacién y jurisdiccién colombiana y se regira por las siguientes normas: Ley 80 de 1993, Ley 1150 de 2007, Ley 1474 de 2011, Decreto Ley 019 de 2012, Ley 1882 de 2018, Ley 2069 de 2020, Ley 2119 de 2021, Ley 2097 de 2021, Ley 2195 de 2022, Decreto Unico Reglamentario No. 1082 de 2015, Decreto 1279 de 2021, Decreto 1860 de 2021 y Decreto 1041 de 2022, las normas organicas del presupuesto, las disposiciones cambiarias, el estatuto tributario y demas normas que las complementen, modifiquen o reglamenten. En lo que no se encuentra particularmente regulado, se aplicarén las normas del Derecho Contencioso Administrativo, Derecho Comercial, Civil y Laboral vigentes.</w:t>
      </w:r>
    </w:p>
    <w:p>
      <w:r>
        <w:t>- | |</w:t>
      </w:r>
    </w:p>
    <w:p>
      <w:r>
        <w:t>WW wW.caSur.gov.co Carrera 7 12B 58, Bogota, D. C. radicacion@casur.gov.co</w:t>
      </w:r>
    </w:p>
    <w:p>
      <w:pPr>
        <w:pStyle w:val="Heading2"/>
      </w:pPr>
      <w:r>
        <w:t>Página 88</w:t>
      </w:r>
    </w:p>
    <w:p>
      <w:r>
        <w:t>&lt;* Caja de Sueldos de Retiro Pagina 88 de 96 de la Policia Nacional</w:t>
      </w:r>
    </w:p>
    <w:p>
      <w:pPr>
        <w:pStyle w:val="Heading2"/>
      </w:pPr>
      <w:r>
        <w:t>Que la CAJA tiene disponibilidad presupuestal para la contrataci6én del servicio objeto del presente contrato por valor de TRESCIENTOS CINCUENTA Y SIETE MILLONES OCHOCIENTOS NOVENTA Y TRES MIL CIENTO SIETE PESOS MCTE ($357.893.107.00).</w:t>
      </w:r>
    </w:p>
    <w:p>
      <w:r>
        <w:t>Que en consecuencia de lo anterior, las partes acuerdan que el presente CONTRATO se regira por las siguientes:</w:t>
      </w:r>
    </w:p>
    <w:p>
      <w:pPr>
        <w:pStyle w:val="Heading2"/>
      </w:pPr>
      <w:r>
        <w:t>CLAUSULAS</w:t>
      </w:r>
    </w:p>
    <w:p>
      <w:pPr>
        <w:pStyle w:val="Heading2"/>
      </w:pPr>
      <w:r>
        <w:t>CLAUSULA 1. OBJETO: ACTUALIZAR SWITCH DE CASUR</w:t>
      </w:r>
    </w:p>
    <w:p>
      <w:r>
        <w:t>CLAUSULA 2. PLAZO DE EJECUCION: E| plazo de ejecucién, sera contado a partir de la suscripcion del acta inicio, la cual tendra como fecha la misma de la aprobaci6én de la garantia Unica hasta el 30 de noviembre de 2025. CLAUSULA 3. ALCANCE DEL OBJETO Addguisicién, implementacién, y migracién de los Equipos Switches de Core con su debido licenciamiento y soporte de la sede principal de Bogota de acuerdo con las especificaciones relacionadas en el Anexo Técnico.</w:t>
      </w:r>
    </w:p>
    <w:p>
      <w:r>
        <w:t>La soluciOn por implementar debe contemplar lo siguiente:</w:t>
      </w:r>
    </w:p>
    <w:p>
      <w:r>
        <w:t>Entrega, instalacién, configuracién y puesta a punto de la solucién de un (1) Switch CORE solicitada por CASUR de acuerdo con los estandares y normativa vigentes para cada caso. Se debera hacer entrega de la documentacion de la implementacién realizada en medio magnético.</w:t>
      </w:r>
    </w:p>
    <w:p>
      <w:r>
        <w:t>Garantia y soporte durante tres (3) afios por parte del fabricante de los equipos de acuerdo con lo establecido en este Anexo Técnico.</w:t>
      </w:r>
    </w:p>
    <w:p>
      <w:r>
        <w:t>Transferencia de conocimiento sobre las soluciones instaladas para el funcionamiento de los equipos switches de acuerdo con lo establecido en este Anexo Técnico..</w:t>
      </w:r>
    </w:p>
    <w:p>
      <w:r>
        <w:t>CLAUSULA 4. LUGAR DE EJECUCION: El objeto del contrato se realizara en las instalaciones de la Caja de Sueldos de Retiro de la Policia Nacional -CASUR-, ubicadas en la Carrera 7 No. 12 B (52/58), de la Ciudad de Bogota D.C.</w:t>
      </w:r>
    </w:p>
    <w:p>
      <w:r>
        <w:t>CLAUSULA 5. VALOR: EI! valor del contrato corresponde a la suma de TRESCIENTOS CINCUENTA Y CUATRO MILLONES OCHOCIENTOS NOVENTA Y TRES MIL CIENTO SIETE PESOS MCTE ($357.893.107.00). Estos valores incluyen entre otros, el impuesto al valor agregado (IVA), los gastos de administracién, salarios, prestaciones sociales e indemnizaciones del _ personal, desplazamiento, transporte, equipos, herramientas y toda clase de equipos requeridos para el desarrollo de las actividades contratadas; la totalidad de los tributos (impuestos) originados por la celebracién, ejecucion y liquidacién del contrato, las deducciones a que haya lugar, la remuneraci6n para el contratista y en general, todos los costos en que deba incurrir el contratista para la cabal ejecuciodn del contrato. La Caja de Sueldos de Retiro de la Policia Nacional no reconocera, por consiguiente, ningun reajuste realizado por el contratista en</w:t>
      </w:r>
    </w:p>
    <w:p>
      <w:r>
        <w:t>WW w.casur.gov.co Carrera 7 12B 58, Bogota, D. C. radicacion@casur.gov.co</w:t>
      </w:r>
    </w:p>
    <w:p>
      <w:pPr>
        <w:pStyle w:val="Heading2"/>
      </w:pPr>
      <w:r>
        <w:t>Página 89</w:t>
      </w:r>
    </w:p>
    <w:p>
      <w:r>
        <w:t>Caja de as de Retiro Pagina 89 de 96</w:t>
      </w:r>
    </w:p>
    <w:p>
      <w:r>
        <w:t>de la Policia Nacional</w:t>
      </w:r>
    </w:p>
    <w:p>
      <w:r>
        <w:rPr>
          <w:rFonts w:ascii="Courier New" w:hAnsi="Courier New"/>
          <w:sz w:val="16"/>
        </w:rPr>
        <w:t>|</w:t>
      </w:r>
    </w:p>
    <w:p>
      <w:r>
        <w:t>relacién con los costos, gastos o actividades adicionales que realice el contratista para la ejecucion del contrato y que seran previsibles al momento de la presentaci6n de la oferta.</w:t>
      </w:r>
    </w:p>
    <w:p>
      <w:r>
        <w:t>Dicho presupuesto se encuentra soportado por el CERTIFICADO DE DISPONIBILIDAD PRESUPUESTAL No 21925 del 29 de julio de 2025 expedido por el Grupo de Presupuesto de CASUR.</w:t>
      </w:r>
    </w:p>
    <w:p>
      <w:r>
        <w:t>CLAUSULA 6. FORMA DE PAGO: El valor del futuro contrato se cancelara de forma total, teniendo en cuenta lo siguiente:</w:t>
      </w:r>
    </w:p>
    <w:p>
      <w:r>
        <w:t>- e Pago Total: Del valor del contrato, una vez se haya realizado el suministro, instalaci6n, configuraci6n, puesta en marcha de cada uno de los equipos y componentes adquiridos con las respectivas pruebas de correcto funcionamiento, entrega de los soportes de la</w:t>
      </w:r>
    </w:p>
    <w:p>
      <w:r>
        <w:t>- - garantia y soporte. Conforme a las especificaciones técnicas del presente contrato.</w:t>
      </w:r>
    </w:p>
    <w:p>
      <w:r>
        <w:t>Lo anterior, previa presentacién de los soportes requeridos los cuales deberan ser entregados en el grupo de Adquisiciones y Contratos, y el cargue de los mismos en la plataforma SECOP II.</w:t>
      </w:r>
    </w:p>
    <w:p>
      <w:r>
        <w:t>- e Informe de actividades suscrito por el contratista. e Factura de venta con todos los requisitos de ley. e Recibido a satisfaccién expedido por el supervisor del contrato. e Certificacidn de parafiscales y planilla de Ultimo mes. e Reporte del SECOP II y tramite de la cuenta en la plataforma autorizada por el Ministerio de Hacienda aprobada por parte del supervisor.</w:t>
      </w:r>
    </w:p>
    <w:p>
      <w:r>
        <w:t>- e Evaluacion de proveedor. e Entrada al almacén.</w:t>
      </w:r>
    </w:p>
    <w:p>
      <w:r>
        <w:t>Si los documentos en referencia son devueltos por la CAJA DE SUELDOS DE RETIRO DE LA POLICIA NACIONAL por inconsistencias, como la falta de informaci6n o mal diligenciamiento de estos, la demora que se presente por este concepto sera responsabilidad del CONTRATISTA, quien no tendra por ello derecho al pago de intereses 0 compensaci6n de ninguna naturaleza. Nota 1: Teniendo en cuenta el articulo 1.6.1.4.10\del Decreto 1625 de 2015, modificado por el Decreto 358 del 05 de marzo de 2020 en el cual se establece la obligacion de facturar de forma electrénica y que en el caso de uniones temporales o consorcios se dispuso: “Facturaci6n de consorcios y uniones temporales.| Sin perjuicio de /a obligacién de registrar y declarar de manera independiente los ingresos, costos y deducciones que corresponde a los miembros del consorcio o unién temporal, para efectos del cumplimiento de la obligacién formal de expedir factura, existira la opciédn de que tales consorcios 0 uniones temporales lo hagan a nombre propio y en representaci6n de sus miembros, o en forma separada o conjunta cada uno de los miembros del consorcio o unién temporal”; de manera que cada</w:t>
      </w:r>
    </w:p>
    <w:p>
      <w:r>
        <w:rPr>
          <w:rFonts w:ascii="Courier New" w:hAnsi="Courier New"/>
          <w:sz w:val="16"/>
        </w:rPr>
        <w:t>| | | |</w:t>
      </w:r>
    </w:p>
    <w:p>
      <w:r>
        <w:t>WWwWw.casur.gov.co Carrera 7 12B 58, Bogota, D. C. radicacion@casur.gov.co</w:t>
      </w:r>
    </w:p>
    <w:p>
      <w:pPr>
        <w:pStyle w:val="Heading2"/>
      </w:pPr>
      <w:r>
        <w:t>Página 90</w:t>
      </w:r>
    </w:p>
    <w:p>
      <w:r>
        <w:t>Caja de Sueldos de Retiro de la Policia Nacional</w:t>
      </w:r>
    </w:p>
    <w:p>
      <w:r>
        <w:t>Pagina 90 de 96</w:t>
      </w:r>
    </w:p>
    <w:p>
      <w:r>
        <w:t>uno de los miembros del consorcio o unién temporal, debe indicar el porcentaje de participacion de cada uno de ellos respecto del valor facturado.</w:t>
      </w:r>
    </w:p>
    <w:p>
      <w:r>
        <w:t>Nota 2: Con el fin de establecer la debida identificaci6n de las partes contractuales, como un aspecto general contractual, la Caja de Sueldos de Retiro de la Policia Nacional tomara el NIT de la sociedad con mayor participacién en la constitucién de la Unidn Temporal, Unicamente para realizar el correspondiente registro contable, el cual sera modificado una vez el contratista plural allegue su propio NIT. Asi mismo, se materializara dicho cambio en el respectivo documento contractual a que haya lugar.</w:t>
      </w:r>
    </w:p>
    <w:p>
      <w:r>
        <w:t>Nota 3: Para la realizacion de los pagos, la Union Temporal cuenta con un término de dos (2) dias a la firma del presente contrato, para allegar a la Entidad el Registro Unico Tributario - RUT y numero propio del NIT.</w:t>
      </w:r>
    </w:p>
    <w:p>
      <w:r>
        <w:t>Nota 4: Los pagos se realizaran acorde con la disponibilidad del Plan Anual de Caja (PAC)</w:t>
      </w:r>
    </w:p>
    <w:p>
      <w:pPr>
        <w:pStyle w:val="Heading2"/>
      </w:pPr>
      <w:r>
        <w:t>Nota 5:</w:t>
      </w:r>
    </w:p>
    <w:p>
      <w:r>
        <w:t>Los pagos seran consignados en la cuenta bancaria suministrada por el contratista.</w:t>
      </w:r>
    </w:p>
    <w:p>
      <w:pPr>
        <w:pStyle w:val="Heading2"/>
      </w:pPr>
      <w:r>
        <w:t>CLAUSULA 7. DECLARACIONES DEL CONTRATISTA. E| Contratista hace las siguientes</w:t>
      </w:r>
    </w:p>
    <w:p>
      <w:pPr>
        <w:pStyle w:val="Heading2"/>
      </w:pPr>
      <w:r>
        <w:t>declaraciones:</w:t>
      </w:r>
    </w:p>
    <w:p>
      <w:r>
        <w:t>1. Conoce y acepta los documentos del Proceso. 2. Tuvo la oportunidad de solicitar aclaraciones y modificaciones a los documentos del Proceso y recibid de LA CAJA DE SUELDOS DE RETIRO DE LA POLICIA NACIONAL respuesta oportuna a cada una de las solicitudes.</w:t>
      </w:r>
    </w:p>
    <w:p>
      <w:r>
        <w:t>3. Se encuentra debidamente facultado para suscribir el presente contrato.</w:t>
      </w:r>
    </w:p>
    <w:p>
      <w:r>
        <w:t>4. El Contratista al momento de la celebracidn del presente contrato no se encuentra en ninguna causal de inhabilidad e incompatibilidad.</w:t>
      </w:r>
    </w:p>
    <w:p>
      <w:r>
        <w:t>5. El valor del contrato incluye todos los gastos, costos, derechos, impuestos, tasas y demas contribuciones relacionados con el cumplimiento del objeto del presente contrato.</w:t>
      </w:r>
    </w:p>
    <w:p>
      <w:r>
        <w:t>6. Estar a paz y salvo con sus obligaciones laborales frente al sistema de seguridad social integral.</w:t>
      </w:r>
    </w:p>
    <w:p>
      <w:pPr>
        <w:pStyle w:val="Heading2"/>
      </w:pPr>
      <w:r>
        <w:t>CLAUSULA 8. OBLIGACIONES GENERALES DEL CONTRATISTA:</w:t>
      </w:r>
    </w:p>
    <w:p>
      <w:r>
        <w:t>Seran obligaciones generales las siguientes:</w:t>
      </w:r>
    </w:p>
    <w:p>
      <w:r>
        <w:t>1. Cumplir con el objeto del proceso con plena autonomia técnica y administrativa, bajo su propia responsabilidad.</w:t>
      </w:r>
    </w:p>
    <w:p>
      <w:r>
        <w:t>2. Realizar los requerimientos contractuales a la CAJA por conducto del Supervisor del contrato designado en el presente documento.</w:t>
      </w:r>
    </w:p>
    <w:p>
      <w:r>
        <w:t>3. Cumplir con sus obligaciones referentes al Sistema de Seguridad Social Integral y parafiscales (Cajas de Compensacion Familiar, SENA e ICBF) dentro los términos de ley</w:t>
      </w:r>
    </w:p>
    <w:p>
      <w:r>
        <w:t>4. Es responsabilidad del contratista la seguridad de la informacion a su cargo.</w:t>
      </w:r>
    </w:p>
    <w:p>
      <w:r>
        <w:t>WW W.Casur.gov.co Carrera 7 12B 58, Bogota, D. C. radicacion@casur.gov.co</w:t>
      </w:r>
    </w:p>
    <w:p>
      <w:pPr>
        <w:pStyle w:val="Heading2"/>
      </w:pPr>
      <w:r>
        <w:t>Página 91</w:t>
      </w:r>
    </w:p>
    <w:p>
      <w:r>
        <w:t>Caja de Sueldos de Retiro de ta Policia Nacional</w:t>
      </w:r>
    </w:p>
    <w:p>
      <w:r>
        <w:t>Pagina 91 de 96</w:t>
      </w:r>
    </w:p>
    <w:p>
      <w:r>
        <w:rPr>
          <w:rFonts w:ascii="Courier New" w:hAnsi="Courier New"/>
          <w:sz w:val="16"/>
        </w:rPr>
        <w:t>| |</w:t>
      </w:r>
    </w:p>
    <w:p>
      <w:r>
        <w:rPr>
          <w:rFonts w:ascii="Courier New" w:hAnsi="Courier New"/>
          <w:sz w:val="16"/>
        </w:rPr>
        <w:t>|</w:t>
      </w:r>
    </w:p>
    <w:p>
      <w:r>
        <w:rPr>
          <w:rFonts w:ascii="Courier New" w:hAnsi="Courier New"/>
          <w:sz w:val="16"/>
        </w:rPr>
        <w:t>||</w:t>
      </w:r>
    </w:p>
    <w:p>
      <w:r>
        <w:t>5. Efectuar el registro de la informaci6én correspondiente en los sistemas de informacion del estado como son el SECOP II y en caso de estar obligado a facturar electrénicamente en la plataforma tramite de la cuenta en la plataforma autorizada por el Ministerio de Hacienda aprobada por parte del supervisor.</w:t>
      </w:r>
    </w:p>
    <w:p>
      <w:r>
        <w:t>6. Cumplir con los requerimientos aplicables conforme la normatividad vigente en materia de Seguridad y Salud en el Trabajo, Medio Ambiente y seguridad de la informacion.</w:t>
      </w:r>
    </w:p>
    <w:p>
      <w:r>
        <w:t>7. No acceder a peticiones 0 amenazas de quienes actuen por fuera de la ley con el fin de obligarios hacer u omitir algun acto o hecho, informar de inmediatamente a la contraloria y demas autoridades competentes cuando se presente tales peticiones o amenazas</w:t>
      </w:r>
    </w:p>
    <w:p>
      <w:r>
        <w:t>8. Mantener la debida reserva frente a los temas y asuntos tratados y conocidos dentro</w:t>
      </w:r>
    </w:p>
    <w:p>
      <w:r>
        <w:t>* cialidaddel desarrolloque se y ejecuciénsuscribe condelelcontratocontrato dey conformidadque hace parteconintegralel compromisodel mismo. de confiden9. Coordinar los aspectos técnicos, operativos, administrativos y comerciales, para dar cumplimiento a las obligaciones contractuales y a los compromisos contraidos por el operador para el desarrollo del contrato.</w:t>
      </w:r>
    </w:p>
    <w:p>
      <w:r>
        <w:t>- 10.Responder ante las autoridades competentes por los actos u omisiones en el ejercicio de las actividades que desarrolle en virtud del presente contrato, cuando con ellos cause perjuicio a la Administracién o a terceros. Igualmente sera responsable en los términos del articulo 52 de la Ley 80 de 1993 y demas normas reglamentarias y concordantes.</w:t>
      </w:r>
    </w:p>
    <w:p>
      <w:r>
        <w:t>- 11.En el evento en que el CONTRATISTA al momento de suscribir el contrato pertenezca al régimen tributario simplificado y durante la vigencia del mismo adquiera la obligacidn de inscribirse en el regimen comtin, se compromete a realizar cambio de régimen ante la DIAN dentro de los términos que otorga la Ley y a reportar dicha situacién a LA CAJA para lo cual aportara el RUT actualizado, lo anterior de conformidad con el literal c del articulo 437 y los articulos 499 y 508-2 del Estatuto Tributario.</w:t>
      </w:r>
    </w:p>
    <w:p>
      <w:r>
        <w:rPr>
          <w:b/>
        </w:rPr>
        <w:t>==&gt; picture [17 x 23] intentionally omitted &lt;==</w:t>
      </w:r>
    </w:p>
    <w:p>
      <w:r>
        <w:t>**----- Start of picture text -----**&lt;br&gt;</w:t>
      </w:r>
    </w:p>
    <w:p>
      <w:r>
        <w:t>*&lt;br&gt;**----- End of picture text -----**&lt;br&gt;</w:t>
      </w:r>
    </w:p>
    <w:p>
      <w:r>
        <w:t>- 12.Noconformeestar incursoa lo dispuesto en causalesen la delegislacidninhabilidadcolombiana.e incompatibilidad 0 conflicto de intereses, 13.Cumplir con la normatividad vigente, las medidas y protocolos de seguridad que la entidad ha implementado para asegurar la!confidencialidad e integridad de los datos de caracter personal, privado o sensible a los que tenga acceso.</w:t>
      </w:r>
    </w:p>
    <w:p>
      <w:r>
        <w:t>- 14.Adoptar todas las medidas necesarias y adecuadas para la conservacién, protecci6n, custodia y reserva de la informacién que reciba, produzca, procese o tenga acceso dentro de la ejecucién del contrato, aplicando los protocolos de seguridad que prevengan su fuga, perdida o difusion no autorizada.</w:t>
      </w:r>
    </w:p>
    <w:p>
      <w:r>
        <w:t>- 15.Informar con quince (15) dias calendario en caso de surtir alguna de las siguientes novedades: modificacién, adicidn, suspensién, cesidn y terminacién anticipada del contrato, con el fin de adelantar los tramites administrativos pertinentes.</w:t>
      </w:r>
    </w:p>
    <w:p>
      <w:r>
        <w:t>16. Es obligacién general del contratista, bajo la presuncidén de la buena fe, garantizar que todos los soportes que presente para corroborar el cumplir de sus obligaciones y los</w:t>
      </w:r>
    </w:p>
    <w:p>
      <w:r>
        <w:t>Carrera 7 12B 58, Bogota, D. C. | radicacion@casur.gov.co |</w:t>
      </w:r>
    </w:p>
    <w:p>
      <w:pPr>
        <w:pStyle w:val="Heading2"/>
      </w:pPr>
      <w:r>
        <w:t>Página 92</w:t>
      </w:r>
    </w:p>
    <w:p>
      <w:r>
        <w:t>Caja de Sueldos de Retiro de ta Policia Nacional</w:t>
      </w:r>
    </w:p>
    <w:p>
      <w:r>
        <w:t>Pagina 92 de 96</w:t>
      </w:r>
    </w:p>
    <w:p>
      <w:r>
        <w:rPr>
          <w:rFonts w:ascii="Courier New" w:hAnsi="Courier New"/>
          <w:sz w:val="16"/>
        </w:rPr>
        <w:t>|</w:t>
      </w:r>
    </w:p>
    <w:p>
      <w:r>
        <w:t>pagos parafiscales y seguridad social son veridicos y emitidos por los competentes para los mismos.</w:t>
      </w:r>
    </w:p>
    <w:p>
      <w:pPr>
        <w:pStyle w:val="Heading2"/>
      </w:pPr>
      <w:r>
        <w:t>CLAUSULA 9. OBLIGACIONES ESPECIFICAS DEL CONTRATISTA.</w:t>
      </w:r>
    </w:p>
    <w:p>
      <w:r>
        <w:t>1. Dar estricto cumplimiento a lo establecido en el anexo No. 2 especificaciones técnicas y a los requisitos de caracter técnico.</w:t>
      </w:r>
    </w:p>
    <w:p>
      <w:r>
        <w:t>2. Presentar el plan de trabajo dentro de los CINCO (5) dias calendario, contados a partir de la firma del contrato y presentar los informes de avance que se acuerden con la CAJA, para facilitar el seguimiento al contrato.</w:t>
      </w:r>
    </w:p>
    <w:p>
      <w:r>
        <w:t>3. Proveer e instalar el hardware y Software necesario para el cumplimiento de los requerimientos técnicos.</w:t>
      </w:r>
    </w:p>
    <w:p>
      <w:r>
        <w:t>4. Realizar pruebas funcionales y de rendimiento luego del desarrollo de las actividades de soporte.</w:t>
      </w:r>
    </w:p>
    <w:p>
      <w:r>
        <w:t>5. Entregar toda la documentacion técnica relacionada con la instalacién, configuracién, operacion y mantenimiento.</w:t>
      </w:r>
    </w:p>
    <w:p>
      <w:r>
        <w:t>6. El contratista debera entregar soporte fisico y/o digital de la trasferencia de conocimiento entregada al personal de CASUR encargados de gestionar la operacién de los equipos objeto del contrato.</w:t>
      </w:r>
    </w:p>
    <w:p>
      <w:r>
        <w:t>7. €lcontratista al finalizar el contrato entregara un informe ejecutivo del estado de funcionamiento del equipo, incluyendo capitulo de recomendacidn de tipo técnico para reemplazo e implementacidn de los equipos de reemplazados, indicando final de la vida util de los equipos objeto de este contrato</w:t>
      </w:r>
    </w:p>
    <w:p>
      <w:r>
        <w:t>8. Entregar los equipos con las garantias y contratos de soporte del fabricante validos y transferibles a nombre del contratante segun lo estipulado.</w:t>
      </w:r>
    </w:p>
    <w:p>
      <w:pPr>
        <w:pStyle w:val="Heading2"/>
      </w:pPr>
      <w:r>
        <w:t>CLAUSULA 10. OBLIGACIONES DEL CONTRATANTE: se obliga para con el CONTRATISTA:</w:t>
      </w:r>
    </w:p>
    <w:p>
      <w:r>
        <w:t>1. Designar un supervisor para la verificacién y perfecta ejecucién del contrato.</w:t>
      </w:r>
    </w:p>
    <w:p>
      <w:r>
        <w:t>2. Pagar al Contratista el servicio prestado segtin lo dispone la Clausula forma de pago.</w:t>
      </w:r>
    </w:p>
    <w:p>
      <w:r>
        <w:t>3. Prestar toda la informacion y coordinaciones requeridas por el Contratista para la correcta ejecucion del objeto contractual.</w:t>
      </w:r>
    </w:p>
    <w:p>
      <w:r>
        <w:t>4. Controlar y realizar el seguimiento respectivo a la ejecucién del presente contrato por medio del Supervisor designado.</w:t>
      </w:r>
    </w:p>
    <w:p>
      <w:r>
        <w:t>5. Guardar la confidencialidad de toda la informacién que le sea entregada y que se encuentre bajo su custodia o que por cualquier otra circunstancia deba conocer o manipular y respondera civil, penal y disciplinariamente por los perjuicios de su divulgacién y/o utilizacioén indebida que por si o por un tercero se cause al contratista o a terceros.</w:t>
      </w:r>
    </w:p>
    <w:p>
      <w:pPr>
        <w:pStyle w:val="Heading2"/>
      </w:pPr>
      <w:r>
        <w:t>CLAUSULA 11. POLIZAS:</w:t>
      </w:r>
    </w:p>
    <w:p>
      <w:r>
        <w:t>Para cubrir cualquier hecho constitutivo de incumplimiento, el Contratista debera presentar la garantia Unica de cumplimiento en original a CASUR dentro de los cinco (5) dias habiles</w:t>
      </w:r>
    </w:p>
    <w:p>
      <w:r>
        <w:t>WWwW.Casur.gov.co Carrera 7 12B 58, Bogota, D. C. radicacion@casur.gov.co</w:t>
      </w:r>
    </w:p>
    <w:p>
      <w:pPr>
        <w:pStyle w:val="Heading2"/>
      </w:pPr>
      <w:r>
        <w:t>Página 93</w:t>
      </w:r>
    </w:p>
    <w:p>
      <w:r>
        <w:t>Caja de mA de Retiro Pagina 93 de 96</w:t>
      </w:r>
    </w:p>
    <w:p>
      <w:r>
        <w:t>de la Policia Nacional</w:t>
      </w:r>
    </w:p>
    <w:p>
      <w:r>
        <w:rPr>
          <w:rFonts w:ascii="Courier New" w:hAnsi="Courier New"/>
          <w:sz w:val="16"/>
        </w:rPr>
        <w:t>|</w:t>
      </w:r>
    </w:p>
    <w:p>
      <w:r>
        <w:rPr>
          <w:rFonts w:ascii="Courier New" w:hAnsi="Courier New"/>
          <w:sz w:val="16"/>
        </w:rPr>
        <w:t>| ,</w:t>
      </w:r>
    </w:p>
    <w:p>
      <w:r>
        <w:rPr>
          <w:b/>
        </w:rPr>
        <w:t>==&gt; picture [469 x 295] intentionally omitted &lt;==</w:t>
      </w:r>
    </w:p>
    <w:p>
      <w:r>
        <w:t>**----- Start of picture text -----**&lt;br&gt;</w:t>
      </w:r>
    </w:p>
    <w:p>
      <w:r>
        <w:t>siguientes contados a partir de la firma del contrato y requerira de su aprobaci6on. Esta&lt;br&gt;garantia tendra los siguientes amparos:&lt;br&gt;CONTRATO termino de vigencia del Contrato y cuatro meses mas,&lt;br&gt;incluyendo sus prorrogas5 si a ello hubiere: lugar&lt;br&gt;Equivalente al 30% del valor total del Contrato, que cubra el&lt;br&gt;CALIDAD término de vigencia del Contrato y doce (12) meses mas,&lt;br&gt;incluyendo sus prorrogas si a ello hubiere lugar.&lt;br&gt;Garantizar el pago de) las obligaciones laborales a que esta&lt;br&gt;PAGO DE _ SALARIOS, | obligado el contratista relacionado con el personal utilizado en&lt;br&gt;PRESTACIONES E}la ejecucién del contrato. Su valor no sera inferior al 5% del&lt;br&gt;INDEMNIZACIONES valor total del contrato y su vigencia sera la misma del contrato&lt;br&gt;y 3 alos mas.&lt;br&gt;Garantizar el pago de_ perjuicios patrimoniales e&lt;br&gt;RESPONSABILIDAD indemnizaciones a terceros, que cause el contratista con motivo&lt;br&gt;CIVIL de determinada responsabilidad en que incurra de acuerdo a la&lt;br&gt;EXTRACONTRACTUAL _ | ley. Su valor no sera inferior a 200 SMMLVy su vigencia sera la&lt;br&gt;misma del contrato.&lt;br&gt;**----- End of picture text -----**&lt;br&gt;</w:t>
      </w:r>
    </w:p>
    <w:p>
      <w:r>
        <w:t>NOTA: EL CONTRATISTA debera aportar las garantias solicitadas, con su respectivo recibo de pago dentro de los tres (3) dias siguientes a la suscripcién del contrato, asi mismo, en caso que el contrato se adicione, se prorrogue o en cualquier evento que fuese necesario, EL CONTRATISTA se obliga a modificar las pdlizas que amparan los riesgos del contrato, de acuerdo con las normas vigentes.</w:t>
      </w:r>
    </w:p>
    <w:p>
      <w:r>
        <w:t>CLAUSULA11. MULTAS: En caso de mora o incumplimiento parcial de las obligaciones que asume el Contratista, se podran imponer multas sucesivas del 5% del valor del contrato por * cadaprocesoevento,contempladosin sobrepasarpor la elLey. 10% del valor total del mismo, previo cumplimiento del debido Asi mismo, cuando el contratista no constituya dentro del término y en la forma prevista en el contrato, o en alguna de sus modificaciones, la poliza de garantia Unica y/o alguno de los requisitos de ejecucién, CASUR podraé mediante acto administrativo sancionar al CONTRATISTA con multa, cuyo valorse liquidara con base en un cero punto dos por ciento (0.2%) del valor del contrato, por cada dia de retardo y hasta por diez dias. En caso de incumplimiento no valorable en dias se impondra una multa hasta por el cinco por ciento (5%) del valor total del contrato, segun la gravedad del incumplimiento establecido. CLAUSULA12. PENAL PECUNIARIA: En caso de declaratoria de caducidad o de incumplimiento total de las obligaciones derivadas del presente contrato, el Contratista pagara a la CAJA, a titulo de pena pecuniaria, una suma equivalente al 10% del valor del contrato cuando se trate de incumplimiento total del contrato y proporcional al incumplimiento parcial del contrato que no supere el porcentaje senalado.</w:t>
      </w:r>
    </w:p>
    <w:p>
      <w:r>
        <w:rPr>
          <w:rFonts w:ascii="Courier New" w:hAnsi="Courier New"/>
          <w:sz w:val="16"/>
        </w:rPr>
        <w:t>|</w:t>
      </w:r>
    </w:p>
    <w:p>
      <w:r>
        <w:rPr>
          <w:rFonts w:ascii="Courier New" w:hAnsi="Courier New"/>
          <w:sz w:val="16"/>
        </w:rPr>
        <w:t>|</w:t>
      </w:r>
    </w:p>
    <w:p>
      <w:r>
        <w:rPr>
          <w:rFonts w:ascii="Courier New" w:hAnsi="Courier New"/>
          <w:sz w:val="16"/>
        </w:rPr>
        <w:t>| |</w:t>
      </w:r>
    </w:p>
    <w:p>
      <w:r>
        <w:t>WWW.CasSur.gov.co Carrera 7 12B 58, Bogota, D. C. radicacion@casur.gov.co</w:t>
      </w:r>
    </w:p>
    <w:p>
      <w:pPr>
        <w:pStyle w:val="Heading2"/>
      </w:pPr>
      <w:r>
        <w:t>Página 94</w:t>
      </w:r>
    </w:p>
    <w:p>
      <w:r>
        <w:t>Caja de Sueldos de Retiro de la Policia Nacional</w:t>
      </w:r>
    </w:p>
    <w:p>
      <w:r>
        <w:t>Pagina 94 de 96</w:t>
      </w:r>
    </w:p>
    <w:p>
      <w:r>
        <w:rPr>
          <w:rFonts w:ascii="Courier New" w:hAnsi="Courier New"/>
          <w:sz w:val="16"/>
        </w:rPr>
        <w:t>|</w:t>
      </w:r>
    </w:p>
    <w:p>
      <w:r>
        <w:rPr>
          <w:rFonts w:ascii="Courier New" w:hAnsi="Courier New"/>
          <w:sz w:val="16"/>
        </w:rPr>
        <w:t>|</w:t>
      </w:r>
    </w:p>
    <w:p>
      <w:r>
        <w:rPr>
          <w:rFonts w:ascii="Courier New" w:hAnsi="Courier New"/>
          <w:sz w:val="16"/>
        </w:rPr>
        <w:t>|</w:t>
      </w:r>
    </w:p>
    <w:p>
      <w:r>
        <w:rPr>
          <w:rFonts w:ascii="Courier New" w:hAnsi="Courier New"/>
          <w:sz w:val="16"/>
        </w:rPr>
        <w:t>| | |</w:t>
      </w:r>
    </w:p>
    <w:p>
      <w:r>
        <w:t>CLAUSULA 13. INDEMNIDAD: Sera obligacién del Contratista mantener a la Entidad indemne de cualquier reclamaci6n proveniente de terceros que tenga como causa las actuaciones del mismo. CLAUSULA 14. SEGURIDAD SOCIAL: E| Contratista debera suministrar los documentos pertinentes que certifiquen el cumplimiento de sus obligaciones de seguridad social (salud, pensiones y riesgos profesionales) y parafiscales (aportes a las Cajas de compensacién familiar, Instituto Colombiano de Bienestar familiar y SENA), cuando a ello haya lugar. Si el Contratista es persona juridica debera acreditar el pago de los aportes de sus empleados, a los sistemas mencionados mediante certificacién expedida por el revisor fiscal cuando este exista o por el representante legal. Lo anterior en cumplimiento al Art. 50 de la ley 789 de 2002. Al igual es su responsabilidad dar cumplimiento al sistema de gestidn de seguridad y salud en el trabajo SG-SST en los términos sefialados en la Ley e igualmente dara cumplimiento de normas ambientales conforme los términos sefialados en la Ley en el desarrollo de las actividades y términos de ejecucién del contrato</w:t>
      </w:r>
    </w:p>
    <w:p>
      <w:pPr>
        <w:pStyle w:val="Heading2"/>
      </w:pPr>
      <w:r>
        <w:t>CLAUSULA 14. SEGURIDAD SOCIAL:</w:t>
      </w:r>
    </w:p>
    <w:p>
      <w:r>
        <w:t>CLAUSULA 15. EXCLUSION RELACION LABORAL. - Este contrato no genera relacién laboral ni prestaciones sociales entre La Caja y el Contratista o sus empleados. CLAUSULA 16. SUPERVISOR DEL CONTRATO: El supervisor del contrato sera el coordinador del Grupo de Informatica o quien haga sus veces, quien verificarad la ejecucidn idénea y el cumplimiento del objeto del contrato de acuerdo con las funciones asignadas para el efecto en la Resolucién 6575 de 2018 y demas leyes y normas que regulen la materia, el cual puede ser cambiado y/o removido por el Ordenador del Gasto de la entidad, tramite realizado por parte del Grupo de Adquisiciones y Contratos mediante comunicaci6n escrita al nuevo supervisor y al CONTRATISTA, sin que para ello sea requerido la modificacién del contrato. CLAUSULA 17. PROPIEDAD INTELECTUAL. Si de la ejecucién del presente contrato resultan estudios, investigaciones, descubrimientos, invenciones, informacién, mejoras y/o disefios, éstos pertenecen a la CAJA, de conformidad con lo establecido en el Articulo 20 de la Ley 23 de 1982. Asi mismo, EL CONTRATISTA garantiza que los trabajos y servicios prestados a LA CAJA por el objeto de este contrato no infringen ni vulneran los derechos de propiedad intelectual o industrial o cualesquiera otros derechos legales o contractuales de terceros.</w:t>
      </w:r>
    </w:p>
    <w:p>
      <w:r>
        <w:t>CLAUSULA 18. IMPUESTOS: EL Contratista pagara todos los impuestos, tasas, contribuciones y similares que se deriven de la ejecucién del contrato, de conformidad con la ley colombiana. CLAUSULA 19. TERMINACION DEL CONTRATO: E| presente contrato se terminara por las siguientes causas: a) Por comun acuerdo entre las partes. b) En forma anticipada, en cuyo caso se procedera a su liquidacién mediante acta en la cual se haran constar las obligaciones contraidas y la ejecucién del presupuesto. c) Por vencimiento de su vigencia o agotamiento del presupuesto destinado, si el mismo no es prorrogado o adicionado con antelacién a estos eventos. En cualquiera de los anteriores casos, la CAJA cancelara al CONTRATISTA el valor correspondiente al servicio prestado. d) por la ejecucion a satisfaccion del contrato.</w:t>
      </w:r>
    </w:p>
    <w:p>
      <w:r>
        <w:rPr>
          <w:rFonts w:ascii="Courier New" w:hAnsi="Courier New"/>
          <w:sz w:val="16"/>
        </w:rPr>
        <w:t>|</w:t>
      </w:r>
    </w:p>
    <w:p>
      <w:r>
        <w:t>Www.casur.gov.co Carrera 7 12B 58, Bogota, D.C. radicacion@casur.gov.co</w:t>
      </w:r>
    </w:p>
    <w:p>
      <w:pPr>
        <w:pStyle w:val="Heading2"/>
      </w:pPr>
      <w:r>
        <w:t>Página 95</w:t>
      </w:r>
    </w:p>
    <w:p>
      <w:r>
        <w:t>Pagina 95 de 96</w:t>
      </w:r>
    </w:p>
    <w:p>
      <w:r>
        <w:t>de la Policia Nacional</w:t>
      </w:r>
    </w:p>
    <w:p>
      <w:r>
        <w:rPr>
          <w:rFonts w:ascii="Courier New" w:hAnsi="Courier New"/>
          <w:sz w:val="16"/>
        </w:rPr>
        <w:t>|</w:t>
      </w:r>
    </w:p>
    <w:p>
      <w:r>
        <w:rPr>
          <w:rFonts w:ascii="Courier New" w:hAnsi="Courier New"/>
          <w:sz w:val="16"/>
        </w:rPr>
        <w:t>|</w:t>
      </w:r>
    </w:p>
    <w:p>
      <w:r>
        <w:rPr>
          <w:b/>
        </w:rPr>
        <w:t>==&gt; picture [113 x 28] intentionally omitted &lt;==</w:t>
      </w:r>
    </w:p>
    <w:p>
      <w:r>
        <w:t>**----- Start of picture text -----**&lt;br&gt;</w:t>
      </w:r>
    </w:p>
    <w:p>
      <w:r>
        <w:t>Caja de we de Retiro&lt;br&gt;**----- End of picture text -----**&lt;br&gt;</w:t>
      </w:r>
    </w:p>
    <w:p>
      <w:r>
        <w:t>CLAUSULA 20. CONFIDENCIALIDAD. Guardar Ja debida confidencialidad y reserva sobre la informacién y documentos que por razon del contrato Ilegue a conocer durante la ejecucién del mismo, esta obligaci6n debera ser cumplida’ por el CONTRATISTA atin después de terminado el contrato suscrito con la CAJA cualquiera que sea la causa de terminacién. En consecuencia, la informacién confidencial no podraé ser divulgada por el Contratista, ya sea para beneficio propio, de su nuevo empleador o dé un tercero.</w:t>
      </w:r>
    </w:p>
    <w:p>
      <w:r>
        <w:t>CLAUSULA 21. CASO FORTUITO Y FUERZA MAYOR. Las partes quedan exoneradas de responsabilidad por el incumplimiento de cualquiera de sus obligaciones o por la demora en la satisfaccién de cualquiera de las prestaciones a su cargo derivadas del presente Contrato, cuandofuerza mayorel incumplimientoy caso fortuitoseadebidamenteresultado o invocadasconsecuenciay constatadasde la ocurrenciade acuerdode unconeventola Leydey la jurisprudencia colombiana. CLAUSULA 22. CESION DEL CONTRATO. - EI Contratista no podra ceder el contrato a persona alguna natural o juridica, salvo que haya obtenido autorizacion previa y escrita de LA CAJA.</w:t>
      </w:r>
    </w:p>
    <w:p>
      <w:r>
        <w:t>CLAUSULA 23. COMPROMISORIA. Cualquier controversia surgida con ocasién de este contrato,arbitraje conformese podra a someterlo establecidoa los pormecanismosla Ley. de solucién de conflictos y/o acuerdo de</w:t>
      </w:r>
    </w:p>
    <w:p>
      <w:r>
        <w:t>CLAUSULA 24 PERFECCIONAMIENTO Y EJECUCION DEL CONTRATO: E! presente contrato requiere para su perfeccionamiento: b) La firma de las partes. Para su ejecucién se requiere: a) a) Registro Presupuestal b) Constitucién de la garantia Unica a cargo del Contratista y aprobacién de las mismas por parte de la Direccién de la Entidad.</w:t>
      </w:r>
    </w:p>
    <w:p>
      <w:r>
        <w:t>CLAUSULA 25. RESPONSABILIDAD DE LOS CONTRATISTAS: E! Contratista respondera civil y penalmente por sus acciones u omisiones en la actuacion contractual. Paragrafo: El estudio previo, el pliego de condiciones, la propuesta del contratista y demas documentos que hacen parte integral de proceso, son documentos complementarios del presente contrato y se consideran asi mismo, las obligaciones generales de cardcter juridico, técnico y financiero a las que se esta obligado el contratista. CLAUSULA 26. RESPONSABILIDAD DE LOS CONTRATISTAS: El Contratista respondera civil y penalmente por sus acciones u omisiones en la actuacién contractual. Paragrafo: El estudio de conveniencia y oportunidad, el pliego de condiciones, la propuesta del contratista y demas documentos que hacen parte integral de proceso, son documentos complementarios del presente contrato y se consideran asi mismo, las obligaciones generales de cardcter juridico, técnico y financiero a las que se esta obligado el contratista.</w:t>
      </w:r>
    </w:p>
    <w:p>
      <w:r>
        <w:rPr>
          <w:rFonts w:ascii="Courier New" w:hAnsi="Courier New"/>
          <w:sz w:val="16"/>
        </w:rPr>
        <w:t>|</w:t>
      </w:r>
    </w:p>
    <w:p>
      <w:r>
        <w:t>CLAUSULA 27. JURISDICCION: Las partes contratantes se someten expresamente a la jurisdiccién de lo Contencioso Administrativo y sefalan como domicilio civil para todos los actos judiciales y extrajudiciales que emanen de este contrato, la ciudad de Bogota. Sin embargo, se podra acudir a mecanismos de solucion directa, de las controversias nacidas de este contrato.</w:t>
      </w:r>
    </w:p>
    <w:p>
      <w:r>
        <w:t>CLAUSULA 28. SOLUCION DE CONFLICTOS: Conforme al articulo 68 de la Ley 80 de 1993 Derogado el articulo 226 del Estatuto de los Mecanismos Alternativos de Solucién de Conflictos</w:t>
      </w:r>
    </w:p>
    <w:p>
      <w:r>
        <w:t>WWW.Casur.gov.co Carrera 7 12B 58, Bogota, D. C. radicacion@casur.gov.co</w:t>
      </w:r>
    </w:p>
    <w:p>
      <w:pPr>
        <w:pStyle w:val="Heading2"/>
      </w:pPr>
      <w:r>
        <w:t>Página 96</w:t>
      </w:r>
    </w:p>
    <w:p>
      <w:r>
        <w:t>Caja de Sueldos de Retiro de la Policia Nacional</w:t>
      </w:r>
    </w:p>
    <w:p>
      <w:r>
        <w:t>Pagina 96 de 96</w:t>
      </w:r>
    </w:p>
    <w:p>
      <w:r>
        <w:rPr>
          <w:rFonts w:ascii="Courier New" w:hAnsi="Courier New"/>
          <w:sz w:val="16"/>
        </w:rPr>
        <w:t>|</w:t>
      </w:r>
    </w:p>
    <w:p>
      <w:r>
        <w:rPr>
          <w:rFonts w:ascii="Courier New" w:hAnsi="Courier New"/>
          <w:sz w:val="16"/>
        </w:rPr>
        <w:t>| |</w:t>
      </w:r>
    </w:p>
    <w:p>
      <w:r>
        <w:t>, | |</w:t>
      </w:r>
    </w:p>
    <w:p>
      <w:r>
        <w:rPr>
          <w:rFonts w:ascii="Courier New" w:hAnsi="Courier New"/>
          <w:sz w:val="16"/>
        </w:rPr>
        <w:t>| |</w:t>
      </w:r>
    </w:p>
    <w:p>
      <w:r>
        <w:t>- Decreto Extraordinario 1818 de 1998 por el articulo 118 de la Ley 1563 de 2012, las partes se comprometena utilizar los mecanismos de soluci6n previstos en la mencionada ley. Dentro de los cinco (5) dias habiles siguientes a la presentacidén del conflicto las partes se reuniran para solucionarlo, para lo cual La Caja de Sueldos de Retiro de la Policia -CASUR- fijara fecha, hora y lugar; si existe acuerdo levantaran acta donde conste lo acordado; si subsiste el conflicto, el mecanismo para solucionarlo sera escogido dentro de los diez (10) dias habiles siguientes. Para dicha escogencia se tendran en cuenta las caracteristicas y condiciones especiales de cada conflicto, a fin de evitar dilaciones injustificadas que afecten la ejecucién del contrato.</w:t>
      </w:r>
    </w:p>
    <w:p>
      <w:r>
        <w:t>CLAUSULA 29. LIQUIDACION DEL CONTRATO: EI presente contrato sera objeto de liquidacién de conformidad con lo consagrado en los Articulos 60 de la Ley 80 de 1993 y 11 de la Ley 1150 de 2007.</w:t>
      </w:r>
    </w:p>
    <w:p>
      <w:r>
        <w:t>CLAUSULA 30. INHABILIDADES: El contratista declara bajo la gravedad de juramento no hallarse incurso en alguna de las causales de inhabilidad e incompatibilidad consagradas en el articulo 8 de la Ley 80 / 93.</w:t>
      </w:r>
    </w:p>
    <w:p>
      <w:r>
        <w:t>Bogota D.C,</w:t>
      </w:r>
    </w:p>
    <w:p>
      <w:r>
        <w:rPr>
          <w:b/>
        </w:rPr>
        <w:t>==&gt; picture [381 x 82] intentionally omitted &lt;==</w:t>
      </w:r>
    </w:p>
    <w:p>
      <w:r>
        <w:t>**----- Start of picture text -----**&lt;br&gt;</w:t>
      </w:r>
    </w:p>
    <w:p>
      <w:r>
        <w:t>Coronel (RP) ALVARO ANTONIO ARENAS MUNOZ&lt;br&gt;Director General ( E )Caja de Sueldos de Retiro de la Policia Nacional&lt;br&gt;XXXXXXXXXKXXXXXKXKKXKXKKXKKK KX KKK K&lt;br&gt;Representante Legal&lt;br&gt;XXXXXXXXXXXKXKXKXKXKXKXKX&lt;br&gt;**----- End of picture text -----**&lt;br&gt;</w:t>
      </w:r>
    </w:p>
    <w:p>
      <w:r>
        <w:rPr>
          <w:b/>
        </w:rPr>
        <w:t>==&gt; picture [490 x 52] intentionally omitted &lt;==</w:t>
      </w:r>
    </w:p>
    <w:p>
      <w:r>
        <w:t>**----- Start of picture text -----**&lt;br&gt;</w:t>
      </w:r>
    </w:p>
    <w:p>
      <w:r>
        <w:t>1-1" 7een Meena = — = ian ss&lt;br&gt;_ Oficina Juridica&lt;br&gt;|Revis6. GAC i nnn el&lt;br&gt;| Reviso: Dependencia | Revis6. Subdirector&lt;br&gt;[Solicitante el ann AAMiNistrativo&lt;br&gt;**----- End of picture text -----**&lt;br&gt;</w:t>
      </w:r>
    </w:p>
    <w:p>
      <w:r>
        <w:t>WWwW.Casur.gov.co Carrera 7 12B 58, Bogota, D. C. radicacion@casur.gov.co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